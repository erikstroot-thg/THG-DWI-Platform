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7B6FD" w14:textId="77777777" w:rsidR="00DD484D" w:rsidRDefault="00000000">
      <w:pPr>
        <w:pStyle w:val="Kop1"/>
      </w:pPr>
      <w:r>
        <w:t>THG ISO-LIJN HANDBOEK</w:t>
      </w:r>
    </w:p>
    <w:p w14:paraId="0193D40B" w14:textId="77777777" w:rsidR="00DD484D" w:rsidRDefault="00000000">
      <w:pPr>
        <w:pStyle w:val="Kop2"/>
      </w:pPr>
      <w:r>
        <w:t>Versie 1.0 – Eerste volledige werkversie</w:t>
      </w:r>
    </w:p>
    <w:p w14:paraId="1F3A4C17" w14:textId="77777777" w:rsidR="00DD484D" w:rsidRDefault="00DD484D"/>
    <w:p w14:paraId="1A85DAA3" w14:textId="77777777" w:rsidR="00DD484D" w:rsidRDefault="00000000">
      <w:r>
        <w:rPr>
          <w:b/>
        </w:rPr>
        <w:t>Organisatie:</w:t>
      </w:r>
      <w:r>
        <w:t xml:space="preserve"> Timmermans Hardglas B.V.</w:t>
      </w:r>
    </w:p>
    <w:p w14:paraId="1C215ABF" w14:textId="77777777" w:rsidR="00DD484D" w:rsidRDefault="00000000">
      <w:r>
        <w:rPr>
          <w:b/>
        </w:rPr>
        <w:t>Afdeling:</w:t>
      </w:r>
      <w:r>
        <w:t xml:space="preserve"> Productie</w:t>
      </w:r>
    </w:p>
    <w:p w14:paraId="46A32412" w14:textId="77777777" w:rsidR="00DD484D" w:rsidRDefault="00000000">
      <w:r>
        <w:rPr>
          <w:b/>
        </w:rPr>
        <w:t>Documenteigenaar:</w:t>
      </w:r>
      <w:r>
        <w:t xml:space="preserve"> Manager Productie &amp; Logistiek</w:t>
      </w:r>
    </w:p>
    <w:p w14:paraId="7BAB9E17" w14:textId="77777777" w:rsidR="00DD484D" w:rsidRDefault="00000000">
      <w:r>
        <w:rPr>
          <w:b/>
        </w:rPr>
        <w:t>Status:</w:t>
      </w:r>
      <w:r>
        <w:t xml:space="preserve"> Werkdocument – eerste volledige opbouw</w:t>
      </w:r>
    </w:p>
    <w:p w14:paraId="01DCCEE5" w14:textId="77777777" w:rsidR="00DD484D" w:rsidRDefault="00000000">
      <w:r>
        <w:rPr>
          <w:b/>
        </w:rPr>
        <w:t>Toepassing:</w:t>
      </w:r>
      <w:r>
        <w:t xml:space="preserve"> ISO-lijn</w:t>
      </w:r>
    </w:p>
    <w:p w14:paraId="0EF9E875" w14:textId="77777777" w:rsidR="00DD484D" w:rsidRDefault="00000000">
      <w:r>
        <w:rPr>
          <w:b/>
        </w:rPr>
        <w:t>Geldig vanaf:</w:t>
      </w:r>
      <w:r>
        <w:t xml:space="preserve"> [datum invullen]</w:t>
      </w:r>
    </w:p>
    <w:p w14:paraId="24578C00" w14:textId="77777777" w:rsidR="00DD484D" w:rsidRDefault="00000000">
      <w:r>
        <w:rPr>
          <w:b/>
        </w:rPr>
        <w:t>Revisie:</w:t>
      </w:r>
      <w:r>
        <w:t xml:space="preserve"> 1.0</w:t>
      </w:r>
    </w:p>
    <w:p w14:paraId="4DA2AF05" w14:textId="77777777" w:rsidR="00DD484D" w:rsidRDefault="00DD484D"/>
    <w:p w14:paraId="7521368B" w14:textId="77777777" w:rsidR="00DD484D" w:rsidRDefault="00DD484D"/>
    <w:p w14:paraId="163669A3" w14:textId="77777777" w:rsidR="00DD484D" w:rsidRDefault="00DD484D"/>
    <w:p w14:paraId="407F3E7F" w14:textId="77777777" w:rsidR="00DD484D" w:rsidRDefault="00000000">
      <w:pPr>
        <w:pStyle w:val="Kop1"/>
      </w:pPr>
      <w:r>
        <w:t>Inhoudsopgave</w:t>
      </w:r>
    </w:p>
    <w:p w14:paraId="6C8D7563" w14:textId="77777777" w:rsidR="00DD484D" w:rsidRDefault="00DD484D"/>
    <w:p w14:paraId="09DD3C59" w14:textId="77777777" w:rsidR="00DD484D" w:rsidRDefault="00000000">
      <w:pPr>
        <w:pStyle w:val="Lijstnummering"/>
      </w:pPr>
      <w:r>
        <w:t>Doel en toepassingsgebied</w:t>
      </w:r>
    </w:p>
    <w:p w14:paraId="0760CCAC" w14:textId="77777777" w:rsidR="00DD484D" w:rsidRDefault="00000000">
      <w:pPr>
        <w:pStyle w:val="Lijstnummering"/>
      </w:pPr>
      <w:r>
        <w:t>Fundament: Shape Modus</w:t>
      </w:r>
    </w:p>
    <w:p w14:paraId="279887A7" w14:textId="77777777" w:rsidR="00DD484D" w:rsidRDefault="00000000">
      <w:pPr>
        <w:pStyle w:val="Lijstnummering"/>
      </w:pPr>
      <w:r>
        <w:t>Meetdiscipline en vrijgave van glas</w:t>
      </w:r>
    </w:p>
    <w:p w14:paraId="2198C8BE" w14:textId="77777777" w:rsidR="00DD484D" w:rsidRDefault="00000000">
      <w:pPr>
        <w:pStyle w:val="Lijstnummering"/>
      </w:pPr>
      <w:r>
        <w:t>Zichtzijde, coating en glasoriëntatie</w:t>
      </w:r>
    </w:p>
    <w:p w14:paraId="7D59E7E7" w14:textId="77777777" w:rsidR="00DD484D" w:rsidRDefault="00000000">
      <w:pPr>
        <w:pStyle w:val="Lijstnummering"/>
      </w:pPr>
      <w:r>
        <w:t>Ketenlogica en aanvoer naar ISO</w:t>
      </w:r>
    </w:p>
    <w:p w14:paraId="7D2282AC" w14:textId="77777777" w:rsidR="00DD484D" w:rsidRDefault="00000000">
      <w:pPr>
        <w:pStyle w:val="Lijstnummering"/>
      </w:pPr>
      <w:r>
        <w:t>Voorbereiding productiedag</w:t>
      </w:r>
    </w:p>
    <w:p w14:paraId="2FFC0722" w14:textId="77777777" w:rsidR="00DD484D" w:rsidRDefault="00000000">
      <w:pPr>
        <w:pStyle w:val="Lijstnummering"/>
      </w:pPr>
      <w:r>
        <w:t>Planbord ISO-lijn</w:t>
      </w:r>
    </w:p>
    <w:p w14:paraId="72AA668F" w14:textId="77777777" w:rsidR="00DD484D" w:rsidRDefault="00000000">
      <w:pPr>
        <w:pStyle w:val="Lijstnummering"/>
      </w:pPr>
      <w:r>
        <w:t>GL – Lijnmanager / Editor</w:t>
      </w:r>
    </w:p>
    <w:p w14:paraId="0E2D7988" w14:textId="77777777" w:rsidR="00DD484D" w:rsidRDefault="00000000">
      <w:pPr>
        <w:pStyle w:val="Lijstnummering"/>
      </w:pPr>
      <w:r>
        <w:t>VW – Wasmachine</w:t>
      </w:r>
    </w:p>
    <w:p w14:paraId="019C1A5F" w14:textId="77777777" w:rsidR="00DD484D" w:rsidRDefault="00000000">
      <w:pPr>
        <w:pStyle w:val="Lijstnummering"/>
      </w:pPr>
      <w:r>
        <w:t>Inspectiepunt</w:t>
      </w:r>
    </w:p>
    <w:p w14:paraId="5CAC5852" w14:textId="77777777" w:rsidR="00DD484D" w:rsidRDefault="00000000">
      <w:pPr>
        <w:pStyle w:val="Lijstnummering"/>
      </w:pPr>
      <w:r>
        <w:t>T-Spacer</w:t>
      </w:r>
    </w:p>
    <w:p w14:paraId="5AC52944" w14:textId="77777777" w:rsidR="00DD484D" w:rsidRDefault="00000000">
      <w:pPr>
        <w:pStyle w:val="Lijstnummering"/>
      </w:pPr>
      <w:r>
        <w:t>Pers</w:t>
      </w:r>
    </w:p>
    <w:p w14:paraId="58CCF516" w14:textId="77777777" w:rsidR="00DD484D" w:rsidRDefault="00000000">
      <w:pPr>
        <w:pStyle w:val="Lijstnummering"/>
      </w:pPr>
      <w:r>
        <w:lastRenderedPageBreak/>
        <w:t>Sealing Robot / Kitrobot</w:t>
      </w:r>
    </w:p>
    <w:p w14:paraId="49E32F99" w14:textId="77777777" w:rsidR="00DD484D" w:rsidRDefault="00000000">
      <w:pPr>
        <w:pStyle w:val="Lijstnummering"/>
      </w:pPr>
      <w:r>
        <w:t>Eindcontrole en flow richting expeditie</w:t>
      </w:r>
    </w:p>
    <w:p w14:paraId="2BA5DBEC" w14:textId="77777777" w:rsidR="00DD484D" w:rsidRDefault="00000000">
      <w:pPr>
        <w:pStyle w:val="Lijstnummering"/>
      </w:pPr>
      <w:r>
        <w:t>Manco-procedure</w:t>
      </w:r>
    </w:p>
    <w:p w14:paraId="14F2B053" w14:textId="77777777" w:rsidR="00DD484D" w:rsidRDefault="00000000">
      <w:pPr>
        <w:pStyle w:val="Lijstnummering"/>
      </w:pPr>
      <w:r>
        <w:t>Escalatie bij planafwijking</w:t>
      </w:r>
    </w:p>
    <w:p w14:paraId="3D630D7C" w14:textId="77777777" w:rsidR="00DD484D" w:rsidRDefault="00000000">
      <w:pPr>
        <w:pStyle w:val="Lijstnummering"/>
      </w:pPr>
      <w:r>
        <w:t>KPI’s en prestatienormen</w:t>
      </w:r>
    </w:p>
    <w:p w14:paraId="1C0923C4" w14:textId="77777777" w:rsidR="00DD484D" w:rsidRDefault="00000000">
      <w:pPr>
        <w:pStyle w:val="Lijstnummering"/>
      </w:pPr>
      <w:r>
        <w:t>Bijlagen en afbeeldingen</w:t>
      </w:r>
    </w:p>
    <w:p w14:paraId="25ADE840" w14:textId="77777777" w:rsidR="00DD484D" w:rsidRDefault="00DD484D"/>
    <w:p w14:paraId="1BB3B51F" w14:textId="77777777" w:rsidR="00DD484D" w:rsidRDefault="00DD484D"/>
    <w:p w14:paraId="58381FE1" w14:textId="77777777" w:rsidR="00DD484D" w:rsidRDefault="00DD484D"/>
    <w:p w14:paraId="7C2BEEB9" w14:textId="77777777" w:rsidR="00DD484D" w:rsidRDefault="00000000">
      <w:pPr>
        <w:pStyle w:val="Kop1"/>
      </w:pPr>
      <w:r>
        <w:t>1. Doel en toepassingsgebied</w:t>
      </w:r>
    </w:p>
    <w:p w14:paraId="3C72364E" w14:textId="77777777" w:rsidR="00DD484D" w:rsidRDefault="00DD484D"/>
    <w:p w14:paraId="049A14FF" w14:textId="77777777" w:rsidR="00DD484D" w:rsidRDefault="00000000">
      <w:r>
        <w:t>Dit handboek beschrijft de werkwijze voor het opstarten, instellen, bedienen, controleren en bewaken van de THG ISO-lijn.</w:t>
      </w:r>
    </w:p>
    <w:p w14:paraId="26243921" w14:textId="77777777" w:rsidR="00DD484D" w:rsidRDefault="00DD484D"/>
    <w:p w14:paraId="56B06D32" w14:textId="77777777" w:rsidR="00DD484D" w:rsidRDefault="00000000">
      <w:r>
        <w:t>Het document is bedoeld voor:</w:t>
      </w:r>
    </w:p>
    <w:p w14:paraId="4959F892" w14:textId="77777777" w:rsidR="00DD484D" w:rsidRDefault="00000000">
      <w:pPr>
        <w:pStyle w:val="Lijstopsomteken"/>
      </w:pPr>
      <w:r>
        <w:t>Operators aan de ISO-lijn</w:t>
      </w:r>
    </w:p>
    <w:p w14:paraId="1BA1D7FA" w14:textId="77777777" w:rsidR="00DD484D" w:rsidRDefault="00000000">
      <w:pPr>
        <w:pStyle w:val="Lijstopsomteken"/>
      </w:pPr>
      <w:r>
        <w:t>Lijnverantwoordelijken</w:t>
      </w:r>
    </w:p>
    <w:p w14:paraId="2AE74A9E" w14:textId="77777777" w:rsidR="00DD484D" w:rsidRDefault="00000000">
      <w:pPr>
        <w:pStyle w:val="Lijstopsomteken"/>
      </w:pPr>
      <w:r>
        <w:t>Teamleiders / Manager Productie &amp; Logistiek</w:t>
      </w:r>
    </w:p>
    <w:p w14:paraId="06265D1A" w14:textId="77777777" w:rsidR="00DD484D" w:rsidRDefault="00000000">
      <w:pPr>
        <w:pStyle w:val="Lijstopsomteken"/>
      </w:pPr>
      <w:r>
        <w:t>Inwerk- en opleidingsdoeleinden</w:t>
      </w:r>
    </w:p>
    <w:p w14:paraId="08CE6FC9" w14:textId="77777777" w:rsidR="00DD484D" w:rsidRDefault="00DD484D"/>
    <w:p w14:paraId="72A3347A" w14:textId="77777777" w:rsidR="00DD484D" w:rsidRDefault="00000000">
      <w:r>
        <w:t xml:space="preserve">Dit handboek gaat uitsluitend over de </w:t>
      </w:r>
      <w:r>
        <w:rPr>
          <w:b/>
        </w:rPr>
        <w:t>ISO-lijn</w:t>
      </w:r>
      <w:r>
        <w:t>.</w:t>
      </w:r>
    </w:p>
    <w:p w14:paraId="7A2130F1" w14:textId="77777777" w:rsidR="00DD484D" w:rsidRDefault="00000000">
      <w:r>
        <w:t>Snijlijn en oven worden alleen benoemd voor zover zij direct invloed hebben op de aanvoer naar de ISO-lijn.</w:t>
      </w:r>
    </w:p>
    <w:p w14:paraId="665F7ADF" w14:textId="77777777" w:rsidR="00DD484D" w:rsidRDefault="00DD484D"/>
    <w:p w14:paraId="77F99772" w14:textId="77777777" w:rsidR="00DD484D" w:rsidRDefault="00DD484D"/>
    <w:p w14:paraId="3D33F9D5" w14:textId="77777777" w:rsidR="00DD484D" w:rsidRDefault="00DD484D"/>
    <w:p w14:paraId="0E043F51" w14:textId="77777777" w:rsidR="00DD484D" w:rsidRDefault="00000000">
      <w:pPr>
        <w:pStyle w:val="Kop1"/>
      </w:pPr>
      <w:r>
        <w:t>2. Fundament: Shape Modus</w:t>
      </w:r>
    </w:p>
    <w:p w14:paraId="53FDBF38" w14:textId="77777777" w:rsidR="00DD484D" w:rsidRDefault="00DD484D"/>
    <w:p w14:paraId="489DBB68" w14:textId="77777777" w:rsidR="00DD484D" w:rsidRDefault="00000000">
      <w:pPr>
        <w:pStyle w:val="Kop2"/>
      </w:pPr>
      <w:r>
        <w:lastRenderedPageBreak/>
        <w:t>2.1 Basisprincipe</w:t>
      </w:r>
    </w:p>
    <w:p w14:paraId="662B6C7B" w14:textId="77777777" w:rsidR="00DD484D" w:rsidRDefault="00DD484D"/>
    <w:p w14:paraId="2AED9383" w14:textId="77777777" w:rsidR="00DD484D" w:rsidRDefault="00000000">
      <w:r>
        <w:t>De ISO-lijn draait in 99% van de gevallen in:</w:t>
      </w:r>
    </w:p>
    <w:p w14:paraId="7740C07C" w14:textId="77777777" w:rsidR="00DD484D" w:rsidRDefault="00DD484D"/>
    <w:p w14:paraId="0A254239" w14:textId="77777777" w:rsidR="00DD484D" w:rsidRDefault="00000000">
      <w:r>
        <w:rPr>
          <w:b/>
        </w:rPr>
        <w:t>SHAPE MODUS</w:t>
      </w:r>
    </w:p>
    <w:p w14:paraId="526A2AD8" w14:textId="77777777" w:rsidR="00DD484D" w:rsidRDefault="00DD484D"/>
    <w:p w14:paraId="4DFA8BC4" w14:textId="77777777" w:rsidR="00DD484D" w:rsidRDefault="00000000">
      <w:r>
        <w:t>Dit betekent:</w:t>
      </w:r>
    </w:p>
    <w:p w14:paraId="1FD0BC3E" w14:textId="77777777" w:rsidR="00DD484D" w:rsidRDefault="00000000">
      <w:pPr>
        <w:pStyle w:val="Lijstopsomteken"/>
      </w:pPr>
      <w:r>
        <w:t>De lijn is volledig volgorde-gestuurd.</w:t>
      </w:r>
    </w:p>
    <w:p w14:paraId="25D2486D" w14:textId="77777777" w:rsidR="00DD484D" w:rsidRDefault="00000000">
      <w:pPr>
        <w:pStyle w:val="Lijstopsomteken"/>
      </w:pPr>
      <w:r>
        <w:t>De digitale volgorde in **GL – Lijnmanager / Editor** is leidend.</w:t>
      </w:r>
    </w:p>
    <w:p w14:paraId="0F315664" w14:textId="77777777" w:rsidR="00DD484D" w:rsidRDefault="00000000">
      <w:pPr>
        <w:pStyle w:val="Lijstopsomteken"/>
      </w:pPr>
      <w:r>
        <w:t>De fysieke glasvolgorde moet exact overeenkomen met de planvolgorde.</w:t>
      </w:r>
    </w:p>
    <w:p w14:paraId="72CBF72B" w14:textId="77777777" w:rsidR="00DD484D" w:rsidRDefault="00000000">
      <w:pPr>
        <w:pStyle w:val="Lijstopsomteken"/>
      </w:pPr>
      <w:r>
        <w:t>Er vindt geen hersortering plaats tijdens productie.</w:t>
      </w:r>
    </w:p>
    <w:p w14:paraId="15D61958" w14:textId="77777777" w:rsidR="00DD484D" w:rsidRDefault="00000000">
      <w:pPr>
        <w:pStyle w:val="Lijstopsomteken"/>
      </w:pPr>
      <w:r>
        <w:t>Er wordt niet geïmproviseerd binnen een batch.</w:t>
      </w:r>
    </w:p>
    <w:p w14:paraId="51970E06" w14:textId="77777777" w:rsidR="00DD484D" w:rsidRDefault="00DD484D"/>
    <w:p w14:paraId="2B01D9D7" w14:textId="77777777" w:rsidR="00DD484D" w:rsidRDefault="00000000">
      <w:pPr>
        <w:pStyle w:val="Kop2"/>
      </w:pPr>
      <w:r>
        <w:t>2.2 Kernregel</w:t>
      </w:r>
    </w:p>
    <w:p w14:paraId="010EE8E6" w14:textId="77777777" w:rsidR="00DD484D" w:rsidRDefault="00DD484D"/>
    <w:p w14:paraId="34096039" w14:textId="77777777" w:rsidR="00DD484D" w:rsidRDefault="00000000">
      <w:pPr>
        <w:spacing w:before="120" w:after="120"/>
        <w:ind w:left="397"/>
      </w:pPr>
      <w:r>
        <w:rPr>
          <w:color w:val="595959"/>
        </w:rPr>
        <w:t>Fysieke volgorde = digitale volgorde = productievolgorde.</w:t>
      </w:r>
    </w:p>
    <w:p w14:paraId="66BD4C0A" w14:textId="77777777" w:rsidR="00DD484D" w:rsidRDefault="00DD484D"/>
    <w:p w14:paraId="071AFF1B" w14:textId="77777777" w:rsidR="00DD484D" w:rsidRDefault="00000000">
      <w:r>
        <w:t>Afwijking hiervan leidt tot:</w:t>
      </w:r>
    </w:p>
    <w:p w14:paraId="31B953F9" w14:textId="77777777" w:rsidR="00DD484D" w:rsidRDefault="00000000">
      <w:pPr>
        <w:pStyle w:val="Lijstopsomteken"/>
      </w:pPr>
      <w:r>
        <w:t>verkeerd paneel</w:t>
      </w:r>
    </w:p>
    <w:p w14:paraId="2DD754E5" w14:textId="77777777" w:rsidR="00DD484D" w:rsidRDefault="00000000">
      <w:pPr>
        <w:pStyle w:val="Lijstopsomteken"/>
      </w:pPr>
      <w:r>
        <w:t>verkeerde coatingpositie</w:t>
      </w:r>
    </w:p>
    <w:p w14:paraId="38E09C13" w14:textId="77777777" w:rsidR="00DD484D" w:rsidRDefault="00000000">
      <w:pPr>
        <w:pStyle w:val="Lijstopsomteken"/>
      </w:pPr>
      <w:r>
        <w:t>verkeerde spouwbreedte</w:t>
      </w:r>
    </w:p>
    <w:p w14:paraId="1BD0584D" w14:textId="77777777" w:rsidR="00DD484D" w:rsidRDefault="00000000">
      <w:pPr>
        <w:pStyle w:val="Lijstopsomteken"/>
      </w:pPr>
      <w:r>
        <w:t>stilstand</w:t>
      </w:r>
    </w:p>
    <w:p w14:paraId="22D83BD2" w14:textId="77777777" w:rsidR="00DD484D" w:rsidRDefault="00000000">
      <w:pPr>
        <w:pStyle w:val="Lijstopsomteken"/>
      </w:pPr>
      <w:r>
        <w:t>manco</w:t>
      </w:r>
    </w:p>
    <w:p w14:paraId="5C7BA374" w14:textId="77777777" w:rsidR="00DD484D" w:rsidRDefault="00000000">
      <w:pPr>
        <w:pStyle w:val="Lijstopsomteken"/>
      </w:pPr>
      <w:r>
        <w:t>foutproductie</w:t>
      </w:r>
    </w:p>
    <w:p w14:paraId="0E3A93E0" w14:textId="77777777" w:rsidR="00DD484D" w:rsidRDefault="00DD484D"/>
    <w:p w14:paraId="7847C014" w14:textId="77777777" w:rsidR="00DD484D" w:rsidRDefault="00000000">
      <w:pPr>
        <w:pStyle w:val="Kop2"/>
      </w:pPr>
      <w:r>
        <w:t>2.3 Consequentie van Shape Modus</w:t>
      </w:r>
    </w:p>
    <w:p w14:paraId="73A0B8F2" w14:textId="77777777" w:rsidR="00DD484D" w:rsidRDefault="00DD484D"/>
    <w:p w14:paraId="77E41B84" w14:textId="77777777" w:rsidR="00DD484D" w:rsidRDefault="00000000">
      <w:r>
        <w:t>Shape Modus maakt de lijn:</w:t>
      </w:r>
    </w:p>
    <w:p w14:paraId="05007DAF" w14:textId="77777777" w:rsidR="00DD484D" w:rsidRDefault="00000000">
      <w:pPr>
        <w:pStyle w:val="Lijstopsomteken"/>
      </w:pPr>
      <w:r>
        <w:lastRenderedPageBreak/>
        <w:t>snel</w:t>
      </w:r>
    </w:p>
    <w:p w14:paraId="7EE2573F" w14:textId="77777777" w:rsidR="00DD484D" w:rsidRDefault="00000000">
      <w:pPr>
        <w:pStyle w:val="Lijstopsomteken"/>
      </w:pPr>
      <w:r>
        <w:t>efficiënt</w:t>
      </w:r>
    </w:p>
    <w:p w14:paraId="4C3A0053" w14:textId="77777777" w:rsidR="00DD484D" w:rsidRDefault="00000000">
      <w:pPr>
        <w:pStyle w:val="Lijstopsomteken"/>
      </w:pPr>
      <w:r>
        <w:t>maar weinig vergevingsgezind</w:t>
      </w:r>
    </w:p>
    <w:p w14:paraId="682B547B" w14:textId="77777777" w:rsidR="00DD484D" w:rsidRDefault="00DD484D"/>
    <w:p w14:paraId="6154D4D7" w14:textId="77777777" w:rsidR="00DD484D" w:rsidRDefault="00000000">
      <w:r>
        <w:t>Daardoor is discipline op volgorde, oriëntatie en controle verplicht.</w:t>
      </w:r>
    </w:p>
    <w:p w14:paraId="0E761400" w14:textId="77777777" w:rsidR="00DD484D" w:rsidRDefault="00DD484D"/>
    <w:p w14:paraId="62E9F9F2" w14:textId="77777777" w:rsidR="00DD484D" w:rsidRDefault="00DD484D"/>
    <w:p w14:paraId="4526B0B9" w14:textId="77777777" w:rsidR="00DD484D" w:rsidRDefault="00DD484D"/>
    <w:p w14:paraId="7856940D" w14:textId="77777777" w:rsidR="00DD484D" w:rsidRDefault="00000000">
      <w:pPr>
        <w:pStyle w:val="Kop1"/>
      </w:pPr>
      <w:r>
        <w:t>3. Meetdiscipline en vrijgave van glas</w:t>
      </w:r>
    </w:p>
    <w:p w14:paraId="2C7AB7AD" w14:textId="77777777" w:rsidR="00DD484D" w:rsidRDefault="00DD484D"/>
    <w:p w14:paraId="7AE5328C" w14:textId="77777777" w:rsidR="00DD484D" w:rsidRDefault="00000000">
      <w:pPr>
        <w:pStyle w:val="Kop2"/>
      </w:pPr>
      <w:r>
        <w:t>3.1 Basisregel</w:t>
      </w:r>
    </w:p>
    <w:p w14:paraId="45D128BC" w14:textId="77777777" w:rsidR="00DD484D" w:rsidRDefault="00DD484D"/>
    <w:p w14:paraId="04148227" w14:textId="77777777" w:rsidR="00DD484D" w:rsidRDefault="00000000">
      <w:r>
        <w:t>Iedere ruit wordt gemeten vóórdat deze de ISO-lijn opgaat.</w:t>
      </w:r>
    </w:p>
    <w:p w14:paraId="21D1BB15" w14:textId="77777777" w:rsidR="00DD484D" w:rsidRDefault="00DD484D"/>
    <w:p w14:paraId="0602CEDA" w14:textId="77777777" w:rsidR="00DD484D" w:rsidRDefault="00000000">
      <w:r>
        <w:t>Geen excuses.</w:t>
      </w:r>
    </w:p>
    <w:p w14:paraId="34C639D8" w14:textId="77777777" w:rsidR="00DD484D" w:rsidRDefault="00000000">
      <w:r>
        <w:t>Geen aannames.</w:t>
      </w:r>
    </w:p>
    <w:p w14:paraId="33A5D33C" w14:textId="77777777" w:rsidR="00DD484D" w:rsidRDefault="00000000">
      <w:r>
        <w:t>Geen “zal wel goed zijn”.</w:t>
      </w:r>
    </w:p>
    <w:p w14:paraId="7BA56E60" w14:textId="77777777" w:rsidR="00DD484D" w:rsidRDefault="00DD484D"/>
    <w:p w14:paraId="148840F4" w14:textId="77777777" w:rsidR="00DD484D" w:rsidRDefault="00000000">
      <w:pPr>
        <w:pStyle w:val="Kop2"/>
      </w:pPr>
      <w:r>
        <w:t>3.2 Uitzondering bij seriewerk</w:t>
      </w:r>
    </w:p>
    <w:p w14:paraId="4A308FA8" w14:textId="77777777" w:rsidR="00DD484D" w:rsidRDefault="00DD484D"/>
    <w:p w14:paraId="4403F0A7" w14:textId="77777777" w:rsidR="00DD484D" w:rsidRDefault="00000000">
      <w:r>
        <w:t>Bij identieke ruiten binnen een serie geldt een praktische uitzondering.</w:t>
      </w:r>
    </w:p>
    <w:p w14:paraId="66342197" w14:textId="77777777" w:rsidR="00DD484D" w:rsidRDefault="00DD484D"/>
    <w:p w14:paraId="78F97F69" w14:textId="77777777" w:rsidR="00DD484D" w:rsidRDefault="00000000">
      <w:r>
        <w:t>Voorwaarden:</w:t>
      </w:r>
    </w:p>
    <w:p w14:paraId="1699CC05" w14:textId="77777777" w:rsidR="00DD484D" w:rsidRDefault="00000000">
      <w:pPr>
        <w:pStyle w:val="Lijstopsomteken"/>
      </w:pPr>
      <w:r>
        <w:t>dezelfde maat</w:t>
      </w:r>
    </w:p>
    <w:p w14:paraId="25348C72" w14:textId="77777777" w:rsidR="00DD484D" w:rsidRDefault="00000000">
      <w:pPr>
        <w:pStyle w:val="Lijstopsomteken"/>
      </w:pPr>
      <w:r>
        <w:t>dezelfde planregel</w:t>
      </w:r>
    </w:p>
    <w:p w14:paraId="6BFCC6D4" w14:textId="77777777" w:rsidR="00DD484D" w:rsidRDefault="00000000">
      <w:pPr>
        <w:pStyle w:val="Lijstopsomteken"/>
      </w:pPr>
      <w:r>
        <w:lastRenderedPageBreak/>
        <w:t>dezelfde coatingpositie</w:t>
      </w:r>
    </w:p>
    <w:p w14:paraId="5B64B5EA" w14:textId="77777777" w:rsidR="00DD484D" w:rsidRDefault="00000000">
      <w:pPr>
        <w:pStyle w:val="Lijstopsomteken"/>
      </w:pPr>
      <w:r>
        <w:t>zichtbaar dezelfde serie</w:t>
      </w:r>
    </w:p>
    <w:p w14:paraId="41A3B86F" w14:textId="77777777" w:rsidR="00DD484D" w:rsidRDefault="00DD484D"/>
    <w:p w14:paraId="40E75FC7" w14:textId="77777777" w:rsidR="00DD484D" w:rsidRDefault="00000000">
      <w:r>
        <w:t>Werkwijze:</w:t>
      </w:r>
    </w:p>
    <w:p w14:paraId="07522CE3" w14:textId="77777777" w:rsidR="00DD484D" w:rsidRDefault="00000000">
      <w:pPr>
        <w:pStyle w:val="Lijstnummering"/>
      </w:pPr>
      <w:r>
        <w:t>Eerste ruit meten</w:t>
      </w:r>
    </w:p>
    <w:p w14:paraId="7690C0E6" w14:textId="77777777" w:rsidR="00DD484D" w:rsidRDefault="00000000">
      <w:pPr>
        <w:pStyle w:val="Lijstnummering"/>
      </w:pPr>
      <w:r>
        <w:t>Maat akkoord</w:t>
      </w:r>
    </w:p>
    <w:p w14:paraId="2A453FDA" w14:textId="77777777" w:rsidR="00DD484D" w:rsidRDefault="00000000">
      <w:pPr>
        <w:pStyle w:val="Lijstnummering"/>
      </w:pPr>
      <w:r>
        <w:t>Serie vrijgeven</w:t>
      </w:r>
    </w:p>
    <w:p w14:paraId="3DAF5142" w14:textId="77777777" w:rsidR="00DD484D" w:rsidRDefault="00000000">
      <w:pPr>
        <w:pStyle w:val="Lijstnummering"/>
      </w:pPr>
      <w:r>
        <w:t>Overige identieke ruiten direct opgooien</w:t>
      </w:r>
    </w:p>
    <w:p w14:paraId="09CD1A43" w14:textId="77777777" w:rsidR="00DD484D" w:rsidRDefault="00DD484D"/>
    <w:p w14:paraId="1C75222E" w14:textId="77777777" w:rsidR="00DD484D" w:rsidRDefault="00000000">
      <w:r>
        <w:t>Voorbeelden:</w:t>
      </w:r>
    </w:p>
    <w:p w14:paraId="54AD0E22" w14:textId="77777777" w:rsidR="00DD484D" w:rsidRDefault="00000000">
      <w:pPr>
        <w:pStyle w:val="Lijstopsomteken"/>
      </w:pPr>
      <w:r>
        <w:t>4 identieke ruiten → 1 meten, 3 door</w:t>
      </w:r>
    </w:p>
    <w:p w14:paraId="0E041CE0" w14:textId="77777777" w:rsidR="00DD484D" w:rsidRDefault="00000000">
      <w:pPr>
        <w:pStyle w:val="Lijstopsomteken"/>
      </w:pPr>
      <w:r>
        <w:t>20 identieke ruiten → 1 meten, 19 door</w:t>
      </w:r>
    </w:p>
    <w:p w14:paraId="4ED46DC7" w14:textId="77777777" w:rsidR="00DD484D" w:rsidRDefault="00000000">
      <w:pPr>
        <w:pStyle w:val="Lijstopsomteken"/>
      </w:pPr>
      <w:r>
        <w:t>100 identieke ruiten → 1 meten, rest door</w:t>
      </w:r>
    </w:p>
    <w:p w14:paraId="4684522B" w14:textId="77777777" w:rsidR="00DD484D" w:rsidRDefault="00DD484D"/>
    <w:p w14:paraId="5D512485" w14:textId="77777777" w:rsidR="00DD484D" w:rsidRDefault="00000000">
      <w:r>
        <w:t>Bij twijfel vervalt de uitzondering en wordt opnieuw gemeten.</w:t>
      </w:r>
    </w:p>
    <w:p w14:paraId="0CF2E78C" w14:textId="77777777" w:rsidR="00DD484D" w:rsidRDefault="00DD484D"/>
    <w:p w14:paraId="5DA9A88B" w14:textId="77777777" w:rsidR="00DD484D" w:rsidRDefault="00000000">
      <w:pPr>
        <w:pStyle w:val="Kop2"/>
      </w:pPr>
      <w:r>
        <w:t>3.3 Afwijking bij maatcontrole</w:t>
      </w:r>
    </w:p>
    <w:p w14:paraId="50B3CFA9" w14:textId="77777777" w:rsidR="00DD484D" w:rsidRDefault="00DD484D"/>
    <w:p w14:paraId="1D326734" w14:textId="77777777" w:rsidR="00DD484D" w:rsidRDefault="00000000">
      <w:r>
        <w:t>Indien de maat niet correct is:</w:t>
      </w:r>
    </w:p>
    <w:p w14:paraId="31AE0371" w14:textId="77777777" w:rsidR="00DD484D" w:rsidRDefault="00DD484D"/>
    <w:p w14:paraId="7BC6DFD0" w14:textId="77777777" w:rsidR="00DD484D" w:rsidRDefault="00000000">
      <w:pPr>
        <w:pStyle w:val="Lijstopsomteken"/>
      </w:pPr>
      <w:r>
        <w:t>ruit niet opgooien</w:t>
      </w:r>
    </w:p>
    <w:p w14:paraId="17851FA2" w14:textId="77777777" w:rsidR="00DD484D" w:rsidRDefault="00000000">
      <w:pPr>
        <w:pStyle w:val="Lijstopsomteken"/>
      </w:pPr>
      <w:r>
        <w:t>direct melden</w:t>
      </w:r>
    </w:p>
    <w:p w14:paraId="691B4112" w14:textId="77777777" w:rsidR="00DD484D" w:rsidRDefault="00000000">
      <w:pPr>
        <w:pStyle w:val="Lijstopsomteken"/>
      </w:pPr>
      <w:r>
        <w:t>**batchnummer** doorgeven</w:t>
      </w:r>
    </w:p>
    <w:p w14:paraId="559C4AB8" w14:textId="77777777" w:rsidR="00DD484D" w:rsidRDefault="00000000">
      <w:pPr>
        <w:pStyle w:val="Lijstopsomteken"/>
      </w:pPr>
      <w:r>
        <w:t>ordernummer doorgeven</w:t>
      </w:r>
    </w:p>
    <w:p w14:paraId="67EB665C" w14:textId="77777777" w:rsidR="00DD484D" w:rsidRDefault="00000000">
      <w:pPr>
        <w:pStyle w:val="Lijstopsomteken"/>
      </w:pPr>
      <w:r>
        <w:t>positienummer doorgeven</w:t>
      </w:r>
    </w:p>
    <w:p w14:paraId="4CC2B861" w14:textId="77777777" w:rsidR="00DD484D" w:rsidRDefault="00000000">
      <w:pPr>
        <w:pStyle w:val="Lijstopsomteken"/>
      </w:pPr>
      <w:r>
        <w:t>herkomst analyseren:</w:t>
      </w:r>
    </w:p>
    <w:p w14:paraId="65283CB9" w14:textId="77777777" w:rsidR="00DD484D" w:rsidRDefault="00000000">
      <w:r>
        <w:t xml:space="preserve"> - snijlijn</w:t>
      </w:r>
    </w:p>
    <w:p w14:paraId="53AE7D17" w14:textId="77777777" w:rsidR="00DD484D" w:rsidRDefault="00000000">
      <w:r>
        <w:t xml:space="preserve"> - oven</w:t>
      </w:r>
    </w:p>
    <w:p w14:paraId="6801CD2B" w14:textId="77777777" w:rsidR="00DD484D" w:rsidRDefault="00000000">
      <w:r>
        <w:lastRenderedPageBreak/>
        <w:t xml:space="preserve"> - sortering</w:t>
      </w:r>
    </w:p>
    <w:p w14:paraId="2828E774" w14:textId="77777777" w:rsidR="00DD484D" w:rsidRDefault="00000000">
      <w:r>
        <w:t xml:space="preserve"> - verkeerd op bok gezet</w:t>
      </w:r>
    </w:p>
    <w:p w14:paraId="44441825" w14:textId="77777777" w:rsidR="00DD484D" w:rsidRDefault="00DD484D"/>
    <w:p w14:paraId="035F1677" w14:textId="77777777" w:rsidR="00DD484D" w:rsidRDefault="00000000">
      <w:r>
        <w:t>Pas na correctie of herbeslissing mag productie doorgaan.</w:t>
      </w:r>
    </w:p>
    <w:p w14:paraId="71ED9098" w14:textId="77777777" w:rsidR="00DD484D" w:rsidRDefault="00DD484D"/>
    <w:p w14:paraId="41D10E5B" w14:textId="77777777" w:rsidR="00DD484D" w:rsidRDefault="00000000">
      <w:pPr>
        <w:pStyle w:val="Kop2"/>
      </w:pPr>
      <w:r>
        <w:t>3.4 Procesregel</w:t>
      </w:r>
    </w:p>
    <w:p w14:paraId="0C208BB5" w14:textId="77777777" w:rsidR="00DD484D" w:rsidRDefault="00DD484D"/>
    <w:p w14:paraId="579C5FA4" w14:textId="77777777" w:rsidR="00DD484D" w:rsidRDefault="00000000">
      <w:pPr>
        <w:spacing w:before="120" w:after="120"/>
        <w:ind w:left="397"/>
      </w:pPr>
      <w:r>
        <w:rPr>
          <w:color w:val="595959"/>
        </w:rPr>
        <w:t>Geen juiste maat = geen vrijgave voor productie.</w:t>
      </w:r>
    </w:p>
    <w:p w14:paraId="250DFBF5" w14:textId="77777777" w:rsidR="00DD484D" w:rsidRDefault="00DD484D"/>
    <w:p w14:paraId="2487B6A1" w14:textId="77777777" w:rsidR="00DD484D" w:rsidRDefault="00DD484D"/>
    <w:p w14:paraId="0576030D" w14:textId="77777777" w:rsidR="00DD484D" w:rsidRDefault="00DD484D"/>
    <w:p w14:paraId="1B5FC4EB" w14:textId="77777777" w:rsidR="00DD484D" w:rsidRDefault="00000000">
      <w:pPr>
        <w:pStyle w:val="Kop1"/>
      </w:pPr>
      <w:r>
        <w:t>4. Zichtzijde, coating en glasoriëntatie</w:t>
      </w:r>
    </w:p>
    <w:p w14:paraId="441231E1" w14:textId="77777777" w:rsidR="00DD484D" w:rsidRDefault="00DD484D"/>
    <w:p w14:paraId="09105BA9" w14:textId="77777777" w:rsidR="00DD484D" w:rsidRDefault="00000000">
      <w:pPr>
        <w:pStyle w:val="Kop2"/>
      </w:pPr>
      <w:r>
        <w:t>4.1 Belang van oriëntatie</w:t>
      </w:r>
    </w:p>
    <w:p w14:paraId="53990A7B" w14:textId="77777777" w:rsidR="00DD484D" w:rsidRDefault="00DD484D"/>
    <w:p w14:paraId="3133F158" w14:textId="77777777" w:rsidR="00DD484D" w:rsidRDefault="00000000">
      <w:r>
        <w:t>Bij het opgooien van glas moet altijd worden gecontroleerd:</w:t>
      </w:r>
    </w:p>
    <w:p w14:paraId="30BE7C96" w14:textId="77777777" w:rsidR="00DD484D" w:rsidRDefault="00000000">
      <w:pPr>
        <w:pStyle w:val="Lijstopsomteken"/>
      </w:pPr>
      <w:r>
        <w:t>type glas</w:t>
      </w:r>
    </w:p>
    <w:p w14:paraId="16BE4223" w14:textId="77777777" w:rsidR="00DD484D" w:rsidRDefault="00000000">
      <w:pPr>
        <w:pStyle w:val="Lijstopsomteken"/>
      </w:pPr>
      <w:r>
        <w:t>positie in het paneel</w:t>
      </w:r>
    </w:p>
    <w:p w14:paraId="1BFC02AC" w14:textId="77777777" w:rsidR="00DD484D" w:rsidRDefault="00000000">
      <w:pPr>
        <w:pStyle w:val="Lijstopsomteken"/>
      </w:pPr>
      <w:r>
        <w:t>coatingzijde</w:t>
      </w:r>
    </w:p>
    <w:p w14:paraId="2DFF3EAD" w14:textId="77777777" w:rsidR="00DD484D" w:rsidRDefault="00000000">
      <w:pPr>
        <w:pStyle w:val="Lijstopsomteken"/>
      </w:pPr>
      <w:r>
        <w:t>zichtzijde</w:t>
      </w:r>
    </w:p>
    <w:p w14:paraId="3414438C" w14:textId="77777777" w:rsidR="00DD484D" w:rsidRDefault="00000000">
      <w:pPr>
        <w:pStyle w:val="Lijstopsomteken"/>
      </w:pPr>
      <w:r>
        <w:t>planregel</w:t>
      </w:r>
    </w:p>
    <w:p w14:paraId="08701D64" w14:textId="77777777" w:rsidR="00DD484D" w:rsidRDefault="00DD484D"/>
    <w:p w14:paraId="50243C66" w14:textId="77777777" w:rsidR="00DD484D" w:rsidRDefault="00000000">
      <w:r>
        <w:t>Het plan is altijd leidend.</w:t>
      </w:r>
    </w:p>
    <w:p w14:paraId="192E024E" w14:textId="77777777" w:rsidR="00DD484D" w:rsidRDefault="00DD484D"/>
    <w:p w14:paraId="151B175F" w14:textId="77777777" w:rsidR="00DD484D" w:rsidRDefault="00000000">
      <w:pPr>
        <w:pStyle w:val="Kop2"/>
      </w:pPr>
      <w:r>
        <w:t>4.2 Definitie zichtzijde</w:t>
      </w:r>
    </w:p>
    <w:p w14:paraId="4B5C515B" w14:textId="77777777" w:rsidR="00DD484D" w:rsidRDefault="00DD484D"/>
    <w:p w14:paraId="2FA9F297" w14:textId="77777777" w:rsidR="00DD484D" w:rsidRDefault="00000000">
      <w:r>
        <w:lastRenderedPageBreak/>
        <w:t>De zichtzijde is de zijde die zichtbaar is wanneer men buiten voor de woning staat en naar binnen kijkt.</w:t>
      </w:r>
    </w:p>
    <w:p w14:paraId="25CC5F3A" w14:textId="77777777" w:rsidR="00DD484D" w:rsidRDefault="00DD484D"/>
    <w:p w14:paraId="2C6DFBC7" w14:textId="77777777" w:rsidR="00DD484D" w:rsidRDefault="00000000">
      <w:r>
        <w:t>Praktisch:</w:t>
      </w:r>
    </w:p>
    <w:p w14:paraId="1260D49E" w14:textId="77777777" w:rsidR="00DD484D" w:rsidRDefault="00000000">
      <w:pPr>
        <w:pStyle w:val="Lijstopsomteken"/>
      </w:pPr>
      <w:r>
        <w:t>je staat buiten</w:t>
      </w:r>
    </w:p>
    <w:p w14:paraId="27C96447" w14:textId="77777777" w:rsidR="00DD484D" w:rsidRDefault="00000000">
      <w:pPr>
        <w:pStyle w:val="Lijstopsomteken"/>
      </w:pPr>
      <w:r>
        <w:t>je kijkt naar de gevel</w:t>
      </w:r>
    </w:p>
    <w:p w14:paraId="7418B814" w14:textId="77777777" w:rsidR="00DD484D" w:rsidRDefault="00000000">
      <w:pPr>
        <w:pStyle w:val="Lijstopsomteken"/>
      </w:pPr>
      <w:r>
        <w:t>je kijkt door het glas naar binnen</w:t>
      </w:r>
    </w:p>
    <w:p w14:paraId="735AD19F" w14:textId="77777777" w:rsidR="00DD484D" w:rsidRDefault="00000000">
      <w:pPr>
        <w:pStyle w:val="Lijstopsomteken"/>
      </w:pPr>
      <w:r>
        <w:t>dat zichtvlak is de zichtzijde</w:t>
      </w:r>
    </w:p>
    <w:p w14:paraId="7E28B26D" w14:textId="77777777" w:rsidR="00DD484D" w:rsidRDefault="00DD484D"/>
    <w:p w14:paraId="7A51EE90" w14:textId="77777777" w:rsidR="00DD484D" w:rsidRDefault="00000000">
      <w:pPr>
        <w:pStyle w:val="Kop2"/>
      </w:pPr>
      <w:r>
        <w:t>4.3 Productiesticker</w:t>
      </w:r>
    </w:p>
    <w:p w14:paraId="343A0AF7" w14:textId="77777777" w:rsidR="00DD484D" w:rsidRDefault="00DD484D"/>
    <w:p w14:paraId="31C37AED" w14:textId="77777777" w:rsidR="00DD484D" w:rsidRDefault="00000000">
      <w:r>
        <w:t>Op de productiesticker geldt:</w:t>
      </w:r>
    </w:p>
    <w:p w14:paraId="334F9DBB" w14:textId="77777777" w:rsidR="00DD484D" w:rsidRDefault="00000000">
      <w:pPr>
        <w:pStyle w:val="Lijstopsomteken"/>
      </w:pPr>
      <w:r>
        <w:t>de zichtzijde is van boven naar beneden leesbaar</w:t>
      </w:r>
    </w:p>
    <w:p w14:paraId="1062DB4A" w14:textId="77777777" w:rsidR="00DD484D" w:rsidRDefault="00000000">
      <w:pPr>
        <w:pStyle w:val="Lijstopsomteken"/>
      </w:pPr>
      <w:r>
        <w:t>de eerste ruit bovenaan de sticker is de zichtzijderuit</w:t>
      </w:r>
    </w:p>
    <w:p w14:paraId="3B835CE1" w14:textId="77777777" w:rsidR="00DD484D" w:rsidRDefault="00DD484D"/>
    <w:p w14:paraId="398F0A04" w14:textId="77777777" w:rsidR="00DD484D" w:rsidRDefault="00000000">
      <w:pPr>
        <w:pStyle w:val="Kop2"/>
      </w:pPr>
      <w:r>
        <w:t>4.4 Positie van ruiten</w:t>
      </w:r>
    </w:p>
    <w:p w14:paraId="3F8012F8" w14:textId="77777777" w:rsidR="00DD484D" w:rsidRDefault="00DD484D"/>
    <w:p w14:paraId="2F6493EE" w14:textId="77777777" w:rsidR="00DD484D" w:rsidRDefault="00000000">
      <w:pPr>
        <w:pStyle w:val="Kop3"/>
      </w:pPr>
      <w:r>
        <w:t>Dubbelglas</w:t>
      </w:r>
    </w:p>
    <w:p w14:paraId="408BD126" w14:textId="77777777" w:rsidR="00DD484D" w:rsidRDefault="00000000">
      <w:pPr>
        <w:pStyle w:val="Lijstopsomteken"/>
      </w:pPr>
      <w:r>
        <w:t>Ruit 1 = buitenruit</w:t>
      </w:r>
    </w:p>
    <w:p w14:paraId="4EE387C7" w14:textId="77777777" w:rsidR="00DD484D" w:rsidRDefault="00000000">
      <w:pPr>
        <w:pStyle w:val="Lijstopsomteken"/>
      </w:pPr>
      <w:r>
        <w:t>Ruit 2 = binnenruit</w:t>
      </w:r>
    </w:p>
    <w:p w14:paraId="09DCC97E" w14:textId="77777777" w:rsidR="00DD484D" w:rsidRDefault="00DD484D"/>
    <w:p w14:paraId="762AA556" w14:textId="77777777" w:rsidR="00DD484D" w:rsidRDefault="00000000">
      <w:pPr>
        <w:pStyle w:val="Kop3"/>
      </w:pPr>
      <w:r>
        <w:t>Triple</w:t>
      </w:r>
    </w:p>
    <w:p w14:paraId="5D15C7C8" w14:textId="77777777" w:rsidR="00DD484D" w:rsidRDefault="00000000">
      <w:pPr>
        <w:pStyle w:val="Lijstopsomteken"/>
      </w:pPr>
      <w:r>
        <w:t>Ruit 1 = buitenruit</w:t>
      </w:r>
    </w:p>
    <w:p w14:paraId="279E2118" w14:textId="77777777" w:rsidR="00DD484D" w:rsidRDefault="00000000">
      <w:pPr>
        <w:pStyle w:val="Lijstopsomteken"/>
      </w:pPr>
      <w:r>
        <w:t>Ruit 2 = middelruit</w:t>
      </w:r>
    </w:p>
    <w:p w14:paraId="78685C99" w14:textId="77777777" w:rsidR="00DD484D" w:rsidRDefault="00000000">
      <w:pPr>
        <w:pStyle w:val="Lijstopsomteken"/>
      </w:pPr>
      <w:r>
        <w:t>Ruit 3 = binnenruit</w:t>
      </w:r>
    </w:p>
    <w:p w14:paraId="56B55357" w14:textId="77777777" w:rsidR="00DD484D" w:rsidRDefault="00DD484D"/>
    <w:p w14:paraId="054B10E4" w14:textId="77777777" w:rsidR="00DD484D" w:rsidRDefault="00000000">
      <w:pPr>
        <w:pStyle w:val="Kop2"/>
      </w:pPr>
      <w:r>
        <w:t>4.5 Nummering van glaszijden</w:t>
      </w:r>
    </w:p>
    <w:p w14:paraId="2BD3BDF7" w14:textId="77777777" w:rsidR="00DD484D" w:rsidRDefault="00DD484D"/>
    <w:p w14:paraId="752B7CFA" w14:textId="77777777" w:rsidR="00DD484D" w:rsidRDefault="00000000">
      <w:r>
        <w:t>Voor dubbelglas:</w:t>
      </w:r>
    </w:p>
    <w:p w14:paraId="20667144" w14:textId="77777777" w:rsidR="00DD484D" w:rsidRDefault="00DD484D"/>
    <w:p w14:paraId="15140DA8" w14:textId="77777777" w:rsidR="00DD484D" w:rsidRDefault="00000000">
      <w:pPr>
        <w:pStyle w:val="Lijstnummering"/>
      </w:pPr>
      <w:r>
        <w:t>Buitenoppervlak buitenruit</w:t>
      </w:r>
    </w:p>
    <w:p w14:paraId="3D5C923D" w14:textId="77777777" w:rsidR="00DD484D" w:rsidRDefault="00000000">
      <w:pPr>
        <w:pStyle w:val="Lijstnummering"/>
      </w:pPr>
      <w:r>
        <w:t>Binnenoppervlak buitenruit</w:t>
      </w:r>
    </w:p>
    <w:p w14:paraId="23630E72" w14:textId="77777777" w:rsidR="00DD484D" w:rsidRDefault="00000000">
      <w:pPr>
        <w:pStyle w:val="Lijstnummering"/>
      </w:pPr>
      <w:r>
        <w:t>Binnenoppervlak binnenruit</w:t>
      </w:r>
    </w:p>
    <w:p w14:paraId="2A2DEE8D" w14:textId="77777777" w:rsidR="00DD484D" w:rsidRDefault="00000000">
      <w:pPr>
        <w:pStyle w:val="Lijstnummering"/>
      </w:pPr>
      <w:r>
        <w:t>Buitenoppervlak binnenruit</w:t>
      </w:r>
    </w:p>
    <w:p w14:paraId="3F256779" w14:textId="77777777" w:rsidR="00DD484D" w:rsidRDefault="00DD484D"/>
    <w:p w14:paraId="18FF550A" w14:textId="77777777" w:rsidR="00DD484D" w:rsidRDefault="00000000">
      <w:r>
        <w:t>Visueel:</w:t>
      </w:r>
    </w:p>
    <w:p w14:paraId="166E306F" w14:textId="77777777" w:rsidR="00DD484D" w:rsidRDefault="00DD484D"/>
    <w:p w14:paraId="1C44D6F6" w14:textId="77777777" w:rsidR="00DD484D" w:rsidRDefault="00000000">
      <w:r>
        <w:rPr>
          <w:b/>
        </w:rPr>
        <w:t>Buiten → [1 | 2] || spouw || [3 | 4] ← Binnen</w:t>
      </w:r>
    </w:p>
    <w:p w14:paraId="17F75D88" w14:textId="77777777" w:rsidR="00DD484D" w:rsidRDefault="00DD484D"/>
    <w:p w14:paraId="07CBECCC" w14:textId="77777777" w:rsidR="00DD484D" w:rsidRDefault="00000000">
      <w:pPr>
        <w:pStyle w:val="Kop2"/>
      </w:pPr>
      <w:r>
        <w:t>4.6 Praktische coatingcontrole</w:t>
      </w:r>
    </w:p>
    <w:p w14:paraId="3547FF0A" w14:textId="77777777" w:rsidR="00DD484D" w:rsidRDefault="00DD484D"/>
    <w:p w14:paraId="260FED90" w14:textId="77777777" w:rsidR="00DD484D" w:rsidRDefault="00000000">
      <w:r>
        <w:t>Bij opgooien moet volgens plan worden gecontroleerd hoe de coatingzijde zich situeert.</w:t>
      </w:r>
    </w:p>
    <w:p w14:paraId="4C19795D" w14:textId="77777777" w:rsidR="00DD484D" w:rsidRDefault="00DD484D"/>
    <w:p w14:paraId="0851CCA4" w14:textId="77777777" w:rsidR="00DD484D" w:rsidRDefault="00000000">
      <w:r>
        <w:t>Belangrijk:</w:t>
      </w:r>
    </w:p>
    <w:p w14:paraId="4524599D" w14:textId="77777777" w:rsidR="00DD484D" w:rsidRDefault="00000000">
      <w:pPr>
        <w:pStyle w:val="Lijstopsomteken"/>
      </w:pPr>
      <w:r>
        <w:t>zichtzijde correct</w:t>
      </w:r>
    </w:p>
    <w:p w14:paraId="1E8EB20E" w14:textId="77777777" w:rsidR="00DD484D" w:rsidRDefault="00000000">
      <w:pPr>
        <w:pStyle w:val="Lijstopsomteken"/>
      </w:pPr>
      <w:r>
        <w:t>coating op juiste zijde</w:t>
      </w:r>
    </w:p>
    <w:p w14:paraId="63518AA4" w14:textId="77777777" w:rsidR="00DD484D" w:rsidRDefault="00000000">
      <w:pPr>
        <w:pStyle w:val="Lijstopsomteken"/>
      </w:pPr>
      <w:r>
        <w:t>figuurglas correct georiënteerd</w:t>
      </w:r>
    </w:p>
    <w:p w14:paraId="4A40A153" w14:textId="77777777" w:rsidR="00DD484D" w:rsidRDefault="00000000">
      <w:pPr>
        <w:pStyle w:val="Lijstopsomteken"/>
      </w:pPr>
      <w:r>
        <w:t>satijnzijde correct georiënteerd</w:t>
      </w:r>
    </w:p>
    <w:p w14:paraId="2C79CEA3" w14:textId="77777777" w:rsidR="00DD484D" w:rsidRDefault="00DD484D"/>
    <w:p w14:paraId="57F902C1" w14:textId="77777777" w:rsidR="00DD484D" w:rsidRDefault="00000000">
      <w:r>
        <w:t>Gewoonte is ondergeschikt aan plan.</w:t>
      </w:r>
    </w:p>
    <w:p w14:paraId="06EB8128" w14:textId="77777777" w:rsidR="00DD484D" w:rsidRDefault="00DD484D"/>
    <w:p w14:paraId="13C6833F" w14:textId="77777777" w:rsidR="00DD484D" w:rsidRDefault="00000000">
      <w:pPr>
        <w:pStyle w:val="Kop2"/>
      </w:pPr>
      <w:r>
        <w:t>4.7 Eerste en tweede ruit</w:t>
      </w:r>
    </w:p>
    <w:p w14:paraId="41A5C5B4" w14:textId="77777777" w:rsidR="00DD484D" w:rsidRDefault="00DD484D"/>
    <w:p w14:paraId="0F9E5E9D" w14:textId="77777777" w:rsidR="00DD484D" w:rsidRDefault="00000000">
      <w:pPr>
        <w:pStyle w:val="Kop3"/>
      </w:pPr>
      <w:r>
        <w:t>Eerste ruit</w:t>
      </w:r>
    </w:p>
    <w:p w14:paraId="49A066CE" w14:textId="77777777" w:rsidR="00DD484D" w:rsidRDefault="00000000">
      <w:r>
        <w:t>In 95% van de gevallen:</w:t>
      </w:r>
    </w:p>
    <w:p w14:paraId="2994C866" w14:textId="77777777" w:rsidR="00DD484D" w:rsidRDefault="00000000">
      <w:pPr>
        <w:pStyle w:val="Lijstopsomteken"/>
      </w:pPr>
      <w:r>
        <w:t>coating naar binnen</w:t>
      </w:r>
    </w:p>
    <w:p w14:paraId="4BD8C98B" w14:textId="77777777" w:rsidR="00DD484D" w:rsidRDefault="00000000">
      <w:pPr>
        <w:pStyle w:val="Lijstopsomteken"/>
      </w:pPr>
      <w:r>
        <w:lastRenderedPageBreak/>
        <w:t>coating van je af</w:t>
      </w:r>
    </w:p>
    <w:p w14:paraId="56B8C731" w14:textId="77777777" w:rsidR="00DD484D" w:rsidRDefault="00DD484D"/>
    <w:p w14:paraId="09BE79A5" w14:textId="77777777" w:rsidR="00DD484D" w:rsidRDefault="00000000">
      <w:pPr>
        <w:pStyle w:val="Kop3"/>
      </w:pPr>
      <w:r>
        <w:t>Tweede ruit</w:t>
      </w:r>
    </w:p>
    <w:p w14:paraId="6B4D766C" w14:textId="77777777" w:rsidR="00DD484D" w:rsidRDefault="00000000">
      <w:pPr>
        <w:pStyle w:val="Lijstopsomteken"/>
      </w:pPr>
      <w:r>
        <w:t>coating naar binnen</w:t>
      </w:r>
    </w:p>
    <w:p w14:paraId="15C4F204" w14:textId="77777777" w:rsidR="00DD484D" w:rsidRDefault="00000000">
      <w:pPr>
        <w:pStyle w:val="Lijstopsomteken"/>
      </w:pPr>
      <w:r>
        <w:t>coating naar je toe</w:t>
      </w:r>
    </w:p>
    <w:p w14:paraId="3F8542C5" w14:textId="77777777" w:rsidR="00DD484D" w:rsidRDefault="00DD484D"/>
    <w:p w14:paraId="765F45B2" w14:textId="77777777" w:rsidR="00DD484D" w:rsidRDefault="00000000">
      <w:r>
        <w:t>Bij triple wordt de middelruit aanvullend volgens plan gecontroleerd.</w:t>
      </w:r>
    </w:p>
    <w:p w14:paraId="4001BE77" w14:textId="77777777" w:rsidR="00DD484D" w:rsidRDefault="00DD484D"/>
    <w:p w14:paraId="1DF4BE5D" w14:textId="77777777" w:rsidR="00DD484D" w:rsidRDefault="00DD484D"/>
    <w:p w14:paraId="5137B52C" w14:textId="77777777" w:rsidR="00DD484D" w:rsidRDefault="00DD484D"/>
    <w:p w14:paraId="612E4C72" w14:textId="77777777" w:rsidR="00DD484D" w:rsidRDefault="00000000">
      <w:pPr>
        <w:pStyle w:val="Kop1"/>
      </w:pPr>
      <w:r>
        <w:t>5. Ketenlogica en aanvoer naar ISO</w:t>
      </w:r>
    </w:p>
    <w:p w14:paraId="4837AE18" w14:textId="77777777" w:rsidR="00DD484D" w:rsidRDefault="00DD484D"/>
    <w:p w14:paraId="1B1EB227" w14:textId="77777777" w:rsidR="00DD484D" w:rsidRDefault="00000000">
      <w:pPr>
        <w:pStyle w:val="Kop2"/>
      </w:pPr>
      <w:r>
        <w:t>5.1 Aanvoer naar de ISO-lijn</w:t>
      </w:r>
    </w:p>
    <w:p w14:paraId="03A53712" w14:textId="77777777" w:rsidR="00DD484D" w:rsidRDefault="00DD484D"/>
    <w:p w14:paraId="743E6A27" w14:textId="77777777" w:rsidR="00DD484D" w:rsidRDefault="00000000">
      <w:r>
        <w:t>Er zijn twee toegestane aanvoerstromen:</w:t>
      </w:r>
    </w:p>
    <w:p w14:paraId="197B585A" w14:textId="77777777" w:rsidR="00DD484D" w:rsidRDefault="00DD484D"/>
    <w:p w14:paraId="2BF923AD" w14:textId="77777777" w:rsidR="00DD484D" w:rsidRDefault="00000000">
      <w:pPr>
        <w:pStyle w:val="Kop3"/>
      </w:pPr>
      <w:r>
        <w:t>Ongehard glas</w:t>
      </w:r>
    </w:p>
    <w:p w14:paraId="0FDA796B" w14:textId="77777777" w:rsidR="00DD484D" w:rsidRDefault="00000000">
      <w:r>
        <w:t>Snijlijn → ISO-lijn</w:t>
      </w:r>
    </w:p>
    <w:p w14:paraId="4B70C1FB" w14:textId="77777777" w:rsidR="00DD484D" w:rsidRDefault="00DD484D"/>
    <w:p w14:paraId="3FCE984B" w14:textId="77777777" w:rsidR="00DD484D" w:rsidRDefault="00000000">
      <w:r>
        <w:t>Voorwaarde:</w:t>
      </w:r>
    </w:p>
    <w:p w14:paraId="73B5547A" w14:textId="77777777" w:rsidR="00DD484D" w:rsidRDefault="00000000">
      <w:pPr>
        <w:pStyle w:val="Lijstopsomteken"/>
      </w:pPr>
      <w:r>
        <w:t>glas is volgens plan gesneden</w:t>
      </w:r>
    </w:p>
    <w:p w14:paraId="0E76C75B" w14:textId="77777777" w:rsidR="00DD484D" w:rsidRDefault="00000000">
      <w:pPr>
        <w:pStyle w:val="Lijstopsomteken"/>
      </w:pPr>
      <w:r>
        <w:t>glas staat in exacte planvolgorde</w:t>
      </w:r>
    </w:p>
    <w:p w14:paraId="7DCAAB6C" w14:textId="77777777" w:rsidR="00DD484D" w:rsidRDefault="00DD484D"/>
    <w:p w14:paraId="631F455E" w14:textId="77777777" w:rsidR="00DD484D" w:rsidRDefault="00000000">
      <w:pPr>
        <w:pStyle w:val="Kop3"/>
      </w:pPr>
      <w:r>
        <w:t>Gehard glas</w:t>
      </w:r>
    </w:p>
    <w:p w14:paraId="41B52028" w14:textId="77777777" w:rsidR="00DD484D" w:rsidRDefault="00000000">
      <w:r>
        <w:t>Snijlijn → Oven → ISO sorteerlijst volgen → ISO-lijn</w:t>
      </w:r>
    </w:p>
    <w:p w14:paraId="5C9F85C8" w14:textId="77777777" w:rsidR="00DD484D" w:rsidRDefault="00DD484D"/>
    <w:p w14:paraId="6EDC2F08" w14:textId="77777777" w:rsidR="00DD484D" w:rsidRDefault="00000000">
      <w:r>
        <w:lastRenderedPageBreak/>
        <w:t>Voorwaarde:</w:t>
      </w:r>
    </w:p>
    <w:p w14:paraId="10053CE5" w14:textId="77777777" w:rsidR="00DD484D" w:rsidRDefault="00000000">
      <w:pPr>
        <w:pStyle w:val="Lijstopsomteken"/>
      </w:pPr>
      <w:r>
        <w:t>glas is na de oven volgens ISO sorteerlijst uitgezocht</w:t>
      </w:r>
    </w:p>
    <w:p w14:paraId="33FDE1C0" w14:textId="77777777" w:rsidR="00DD484D" w:rsidRDefault="00000000">
      <w:pPr>
        <w:pStyle w:val="Lijstopsomteken"/>
      </w:pPr>
      <w:r>
        <w:t>glas staat daarna in exacte planvolgorde</w:t>
      </w:r>
    </w:p>
    <w:p w14:paraId="2DCA644F" w14:textId="77777777" w:rsidR="00DD484D" w:rsidRDefault="00DD484D"/>
    <w:p w14:paraId="4876F135" w14:textId="77777777" w:rsidR="00DD484D" w:rsidRDefault="00000000">
      <w:pPr>
        <w:pStyle w:val="Kop2"/>
      </w:pPr>
      <w:r>
        <w:t>5.2 Kernregel</w:t>
      </w:r>
    </w:p>
    <w:p w14:paraId="1610552C" w14:textId="77777777" w:rsidR="00DD484D" w:rsidRDefault="00DD484D"/>
    <w:p w14:paraId="0BA04770" w14:textId="77777777" w:rsidR="00DD484D" w:rsidRDefault="00000000">
      <w:pPr>
        <w:spacing w:before="120" w:after="120"/>
        <w:ind w:left="397"/>
      </w:pPr>
      <w:r>
        <w:rPr>
          <w:color w:val="595959"/>
        </w:rPr>
        <w:t>ISO accepteert alleen glas dat fysiek in dezelfde volgorde staat als in het plan.</w:t>
      </w:r>
    </w:p>
    <w:p w14:paraId="1EE14DFC" w14:textId="77777777" w:rsidR="00DD484D" w:rsidRDefault="00DD484D"/>
    <w:p w14:paraId="44797C29" w14:textId="77777777" w:rsidR="00DD484D" w:rsidRDefault="00000000">
      <w:r>
        <w:t>Afwijking leidt tot:</w:t>
      </w:r>
    </w:p>
    <w:p w14:paraId="039D12E8" w14:textId="77777777" w:rsidR="00DD484D" w:rsidRDefault="00000000">
      <w:pPr>
        <w:pStyle w:val="Lijstopsomteken"/>
      </w:pPr>
      <w:r>
        <w:t>verkeerd opgooien</w:t>
      </w:r>
    </w:p>
    <w:p w14:paraId="3BEAF1DF" w14:textId="77777777" w:rsidR="00DD484D" w:rsidRDefault="00000000">
      <w:pPr>
        <w:pStyle w:val="Lijstopsomteken"/>
      </w:pPr>
      <w:r>
        <w:t>coatingfout</w:t>
      </w:r>
    </w:p>
    <w:p w14:paraId="3F4DDC91" w14:textId="77777777" w:rsidR="00DD484D" w:rsidRDefault="00000000">
      <w:pPr>
        <w:pStyle w:val="Lijstopsomteken"/>
      </w:pPr>
      <w:r>
        <w:t>fout paneel</w:t>
      </w:r>
    </w:p>
    <w:p w14:paraId="29137760" w14:textId="77777777" w:rsidR="00DD484D" w:rsidRDefault="00000000">
      <w:pPr>
        <w:pStyle w:val="Lijstopsomteken"/>
      </w:pPr>
      <w:r>
        <w:t>spouwfout</w:t>
      </w:r>
    </w:p>
    <w:p w14:paraId="6AD76967" w14:textId="77777777" w:rsidR="00DD484D" w:rsidRDefault="00000000">
      <w:pPr>
        <w:pStyle w:val="Lijstopsomteken"/>
      </w:pPr>
      <w:r>
        <w:t>manco</w:t>
      </w:r>
    </w:p>
    <w:p w14:paraId="64F371DA" w14:textId="77777777" w:rsidR="00DD484D" w:rsidRDefault="00000000">
      <w:pPr>
        <w:pStyle w:val="Lijstopsomteken"/>
      </w:pPr>
      <w:r>
        <w:t>stilstand</w:t>
      </w:r>
    </w:p>
    <w:p w14:paraId="6A63A583" w14:textId="77777777" w:rsidR="00DD484D" w:rsidRDefault="00DD484D"/>
    <w:p w14:paraId="0BD19352" w14:textId="77777777" w:rsidR="00DD484D" w:rsidRDefault="00DD484D"/>
    <w:p w14:paraId="020D6684" w14:textId="77777777" w:rsidR="00DD484D" w:rsidRDefault="00DD484D"/>
    <w:p w14:paraId="5722927E" w14:textId="77777777" w:rsidR="00DD484D" w:rsidRDefault="00000000">
      <w:pPr>
        <w:pStyle w:val="Kop1"/>
      </w:pPr>
      <w:r>
        <w:t>6. Voorbereiding productiedag</w:t>
      </w:r>
    </w:p>
    <w:p w14:paraId="645AE2FC" w14:textId="77777777" w:rsidR="00DD484D" w:rsidRDefault="00DD484D"/>
    <w:p w14:paraId="0DC2CE05" w14:textId="77777777" w:rsidR="00DD484D" w:rsidRDefault="00000000">
      <w:pPr>
        <w:pStyle w:val="Kop2"/>
      </w:pPr>
      <w:r>
        <w:t>6.1 Voorbereiding start de dag ervoor</w:t>
      </w:r>
    </w:p>
    <w:p w14:paraId="05663B96" w14:textId="77777777" w:rsidR="00DD484D" w:rsidRDefault="00DD484D"/>
    <w:p w14:paraId="3E088B96" w14:textId="77777777" w:rsidR="00DD484D" w:rsidRDefault="00000000">
      <w:r>
        <w:t>De productie van de ISO-lijn begint niet pas in de ochtend.</w:t>
      </w:r>
    </w:p>
    <w:p w14:paraId="68DFC5C4" w14:textId="77777777" w:rsidR="00DD484D" w:rsidRDefault="00DD484D"/>
    <w:p w14:paraId="6BB2ECF5" w14:textId="77777777" w:rsidR="00DD484D" w:rsidRDefault="00000000">
      <w:r>
        <w:t>De voorbereiding start aan het einde van de vorige productiedag.</w:t>
      </w:r>
    </w:p>
    <w:p w14:paraId="4A395D67" w14:textId="77777777" w:rsidR="00DD484D" w:rsidRDefault="00DD484D"/>
    <w:p w14:paraId="15C10F90" w14:textId="77777777" w:rsidR="00DD484D" w:rsidRDefault="00000000">
      <w:pPr>
        <w:pStyle w:val="Kop2"/>
      </w:pPr>
      <w:r>
        <w:lastRenderedPageBreak/>
        <w:t>6.2 Te controleren aan het einde van de vorige dag</w:t>
      </w:r>
    </w:p>
    <w:p w14:paraId="2A7EC44E" w14:textId="77777777" w:rsidR="00DD484D" w:rsidRDefault="00DD484D"/>
    <w:p w14:paraId="5C3DB8A1" w14:textId="77777777" w:rsidR="00DD484D" w:rsidRDefault="00000000">
      <w:pPr>
        <w:pStyle w:val="Lijstopsomteken"/>
      </w:pPr>
      <w:r>
        <w:t>planbord analyseren</w:t>
      </w:r>
    </w:p>
    <w:p w14:paraId="46E0DF97" w14:textId="77777777" w:rsidR="00DD484D" w:rsidRDefault="00000000">
      <w:pPr>
        <w:pStyle w:val="Lijstopsomteken"/>
      </w:pPr>
      <w:r>
        <w:t>leverdata controleren</w:t>
      </w:r>
    </w:p>
    <w:p w14:paraId="3BEE7B4C" w14:textId="77777777" w:rsidR="00DD484D" w:rsidRDefault="00000000">
      <w:pPr>
        <w:pStyle w:val="Lijstopsomteken"/>
      </w:pPr>
      <w:r>
        <w:t>batchlogica bepalen</w:t>
      </w:r>
    </w:p>
    <w:p w14:paraId="46FCEB79" w14:textId="77777777" w:rsidR="00DD484D" w:rsidRDefault="00000000">
      <w:pPr>
        <w:pStyle w:val="Lijstopsomteken"/>
      </w:pPr>
      <w:r>
        <w:t>spouwbreedte-optimalisatie bepalen</w:t>
      </w:r>
    </w:p>
    <w:p w14:paraId="6FE26B21" w14:textId="77777777" w:rsidR="00DD484D" w:rsidRDefault="00000000">
      <w:pPr>
        <w:pStyle w:val="Lijstopsomteken"/>
      </w:pPr>
      <w:r>
        <w:t>interne logistiek tijdig aansturen</w:t>
      </w:r>
    </w:p>
    <w:p w14:paraId="5C34B996" w14:textId="77777777" w:rsidR="00DD484D" w:rsidRDefault="00000000">
      <w:pPr>
        <w:pStyle w:val="Lijstopsomteken"/>
      </w:pPr>
      <w:r>
        <w:t>gehard glas volgens sorteerlijst gereed?</w:t>
      </w:r>
    </w:p>
    <w:p w14:paraId="6DC09F35" w14:textId="77777777" w:rsidR="00DD484D" w:rsidRDefault="00000000">
      <w:pPr>
        <w:pStyle w:val="Lijstopsomteken"/>
      </w:pPr>
      <w:r>
        <w:t>ongehard glas in planvolgorde gesneden?</w:t>
      </w:r>
    </w:p>
    <w:p w14:paraId="11A8ADCA" w14:textId="77777777" w:rsidR="00DD484D" w:rsidRDefault="00DD484D"/>
    <w:p w14:paraId="0F1FE9D7" w14:textId="77777777" w:rsidR="00DD484D" w:rsidRDefault="00000000">
      <w:pPr>
        <w:pStyle w:val="Kop2"/>
      </w:pPr>
      <w:r>
        <w:t>6.3 Dagstrategie</w:t>
      </w:r>
    </w:p>
    <w:p w14:paraId="565A8D35" w14:textId="77777777" w:rsidR="00DD484D" w:rsidRDefault="00DD484D"/>
    <w:p w14:paraId="6AE81B9E" w14:textId="77777777" w:rsidR="00DD484D" w:rsidRDefault="00000000">
      <w:r>
        <w:t>Doel:</w:t>
      </w:r>
    </w:p>
    <w:p w14:paraId="657875C8" w14:textId="77777777" w:rsidR="00DD484D" w:rsidRDefault="00000000">
      <w:pPr>
        <w:pStyle w:val="Lijstopsomteken"/>
      </w:pPr>
      <w:r>
        <w:t>zo min mogelijk omstellingen</w:t>
      </w:r>
    </w:p>
    <w:p w14:paraId="594B5D62" w14:textId="77777777" w:rsidR="00DD484D" w:rsidRDefault="00000000">
      <w:pPr>
        <w:pStyle w:val="Lijstopsomteken"/>
      </w:pPr>
      <w:r>
        <w:t>juiste levervolgorde</w:t>
      </w:r>
    </w:p>
    <w:p w14:paraId="3B4A6FBD" w14:textId="77777777" w:rsidR="00DD484D" w:rsidRDefault="00000000">
      <w:pPr>
        <w:pStyle w:val="Lijstopsomteken"/>
      </w:pPr>
      <w:r>
        <w:t>stabiele lijnbelasting</w:t>
      </w:r>
    </w:p>
    <w:p w14:paraId="31AD7828" w14:textId="77777777" w:rsidR="00DD484D" w:rsidRDefault="00000000">
      <w:pPr>
        <w:pStyle w:val="Lijstopsomteken"/>
      </w:pPr>
      <w:r>
        <w:t>juiste aanvoer naar ISO</w:t>
      </w:r>
    </w:p>
    <w:p w14:paraId="66E76FD8" w14:textId="77777777" w:rsidR="00DD484D" w:rsidRDefault="00DD484D"/>
    <w:p w14:paraId="57BA9F16" w14:textId="77777777" w:rsidR="00DD484D" w:rsidRDefault="00DD484D"/>
    <w:p w14:paraId="2D76053B" w14:textId="77777777" w:rsidR="00DD484D" w:rsidRDefault="00DD484D"/>
    <w:p w14:paraId="23B3740A" w14:textId="77777777" w:rsidR="00DD484D" w:rsidRDefault="00000000">
      <w:pPr>
        <w:pStyle w:val="Kop1"/>
      </w:pPr>
      <w:r>
        <w:t>7. Planbord ISO-lijn</w:t>
      </w:r>
    </w:p>
    <w:p w14:paraId="367761AD" w14:textId="77777777" w:rsidR="00DD484D" w:rsidRDefault="00DD484D"/>
    <w:p w14:paraId="1CEAEC9C" w14:textId="77777777" w:rsidR="00DD484D" w:rsidRDefault="00000000">
      <w:pPr>
        <w:pStyle w:val="Kop2"/>
      </w:pPr>
      <w:r>
        <w:t>7.1 Opbouw planbord</w:t>
      </w:r>
    </w:p>
    <w:p w14:paraId="7B83F070" w14:textId="77777777" w:rsidR="00DD484D" w:rsidRDefault="00DD484D"/>
    <w:p w14:paraId="0FABFBBE" w14:textId="77777777" w:rsidR="00DD484D" w:rsidRDefault="00000000">
      <w:r>
        <w:t>Op het planbord van de ISO-lijn bevinden zich de plannen voor:</w:t>
      </w:r>
    </w:p>
    <w:p w14:paraId="53E54FA9" w14:textId="77777777" w:rsidR="00DD484D" w:rsidRDefault="00000000">
      <w:pPr>
        <w:pStyle w:val="Lijstopsomteken"/>
      </w:pPr>
      <w:r>
        <w:t>de aankomende week</w:t>
      </w:r>
    </w:p>
    <w:p w14:paraId="1F2DE39C" w14:textId="77777777" w:rsidR="00DD484D" w:rsidRDefault="00000000">
      <w:pPr>
        <w:pStyle w:val="Lijstopsomteken"/>
      </w:pPr>
      <w:r>
        <w:t>de week daarop</w:t>
      </w:r>
    </w:p>
    <w:p w14:paraId="3E8189A6" w14:textId="77777777" w:rsidR="00DD484D" w:rsidRDefault="00DD484D"/>
    <w:p w14:paraId="0A8A8511" w14:textId="77777777" w:rsidR="00DD484D" w:rsidRDefault="00000000">
      <w:r>
        <w:lastRenderedPageBreak/>
        <w:t>Per dag ingedeeld in:</w:t>
      </w:r>
    </w:p>
    <w:p w14:paraId="7F1F95E5" w14:textId="77777777" w:rsidR="00DD484D" w:rsidRDefault="00000000">
      <w:pPr>
        <w:pStyle w:val="Lijstopsomteken"/>
      </w:pPr>
      <w:r>
        <w:t>maandag</w:t>
      </w:r>
    </w:p>
    <w:p w14:paraId="79C65F49" w14:textId="77777777" w:rsidR="00DD484D" w:rsidRDefault="00000000">
      <w:pPr>
        <w:pStyle w:val="Lijstopsomteken"/>
      </w:pPr>
      <w:r>
        <w:t>dinsdag</w:t>
      </w:r>
    </w:p>
    <w:p w14:paraId="4A425F57" w14:textId="77777777" w:rsidR="00DD484D" w:rsidRDefault="00000000">
      <w:pPr>
        <w:pStyle w:val="Lijstopsomteken"/>
      </w:pPr>
      <w:r>
        <w:t>woensdag</w:t>
      </w:r>
    </w:p>
    <w:p w14:paraId="6F507521" w14:textId="77777777" w:rsidR="00DD484D" w:rsidRDefault="00000000">
      <w:pPr>
        <w:pStyle w:val="Lijstopsomteken"/>
      </w:pPr>
      <w:r>
        <w:t>donderdag</w:t>
      </w:r>
    </w:p>
    <w:p w14:paraId="7CAA5BBC" w14:textId="77777777" w:rsidR="00DD484D" w:rsidRDefault="00000000">
      <w:pPr>
        <w:pStyle w:val="Lijstopsomteken"/>
      </w:pPr>
      <w:r>
        <w:t>vrijdag</w:t>
      </w:r>
    </w:p>
    <w:p w14:paraId="2E8E391A" w14:textId="77777777" w:rsidR="00DD484D" w:rsidRDefault="00DD484D"/>
    <w:p w14:paraId="21317363" w14:textId="77777777" w:rsidR="00DD484D" w:rsidRDefault="00000000">
      <w:r>
        <w:t>Per dag zijn er bakjes / vakken voor:</w:t>
      </w:r>
    </w:p>
    <w:p w14:paraId="012467BF" w14:textId="77777777" w:rsidR="00DD484D" w:rsidRDefault="00000000">
      <w:pPr>
        <w:pStyle w:val="Lijstopsomteken"/>
      </w:pPr>
      <w:r>
        <w:t>Speciaal</w:t>
      </w:r>
    </w:p>
    <w:p w14:paraId="6CACC880" w14:textId="77777777" w:rsidR="00DD484D" w:rsidRDefault="00000000">
      <w:pPr>
        <w:pStyle w:val="Lijstopsomteken"/>
      </w:pPr>
      <w:r>
        <w:t>Screenline</w:t>
      </w:r>
    </w:p>
    <w:p w14:paraId="3B94C698" w14:textId="77777777" w:rsidR="00DD484D" w:rsidRDefault="00000000">
      <w:pPr>
        <w:pStyle w:val="Lijstopsomteken"/>
      </w:pPr>
      <w:r>
        <w:t>KVD</w:t>
      </w:r>
    </w:p>
    <w:p w14:paraId="55939068" w14:textId="77777777" w:rsidR="00DD484D" w:rsidRDefault="00000000">
      <w:pPr>
        <w:pStyle w:val="Lijstopsomteken"/>
      </w:pPr>
      <w:r>
        <w:t>Bouwglas</w:t>
      </w:r>
    </w:p>
    <w:p w14:paraId="1917C1CC" w14:textId="77777777" w:rsidR="00DD484D" w:rsidRDefault="00000000">
      <w:pPr>
        <w:pStyle w:val="Lijstopsomteken"/>
      </w:pPr>
      <w:r>
        <w:t>Bouwglas G</w:t>
      </w:r>
    </w:p>
    <w:p w14:paraId="3F7264AF" w14:textId="77777777" w:rsidR="00DD484D" w:rsidRDefault="00000000">
      <w:pPr>
        <w:pStyle w:val="Lijstopsomteken"/>
      </w:pPr>
      <w:r>
        <w:t>Spoed</w:t>
      </w:r>
    </w:p>
    <w:p w14:paraId="228D628C" w14:textId="77777777" w:rsidR="00DD484D" w:rsidRDefault="00DD484D"/>
    <w:p w14:paraId="250A4796" w14:textId="77777777" w:rsidR="00DD484D" w:rsidRDefault="00000000">
      <w:pPr>
        <w:pStyle w:val="Kop2"/>
      </w:pPr>
      <w:r>
        <w:t>7.2 Werkwijze met het planbord</w:t>
      </w:r>
    </w:p>
    <w:p w14:paraId="16691E36" w14:textId="77777777" w:rsidR="00DD484D" w:rsidRDefault="00DD484D"/>
    <w:p w14:paraId="59B8B37D" w14:textId="77777777" w:rsidR="00DD484D" w:rsidRDefault="00000000">
      <w:r>
        <w:t>In de ochtend:</w:t>
      </w:r>
    </w:p>
    <w:p w14:paraId="1DCAB341" w14:textId="77777777" w:rsidR="00DD484D" w:rsidRDefault="00000000">
      <w:pPr>
        <w:pStyle w:val="Lijstnummering"/>
      </w:pPr>
      <w:r>
        <w:t>Plannen uit juiste dagvak halen</w:t>
      </w:r>
    </w:p>
    <w:p w14:paraId="044B8D39" w14:textId="77777777" w:rsidR="00DD484D" w:rsidRDefault="00000000">
      <w:pPr>
        <w:pStyle w:val="Lijstnummering"/>
      </w:pPr>
      <w:r>
        <w:t>Spoed apart beoordelen</w:t>
      </w:r>
    </w:p>
    <w:p w14:paraId="6175778E" w14:textId="77777777" w:rsidR="00DD484D" w:rsidRDefault="00000000">
      <w:pPr>
        <w:pStyle w:val="Lijstnummering"/>
      </w:pPr>
      <w:r>
        <w:t>Leverdata controleren</w:t>
      </w:r>
    </w:p>
    <w:p w14:paraId="72787719" w14:textId="77777777" w:rsidR="00DD484D" w:rsidRDefault="00000000">
      <w:pPr>
        <w:pStyle w:val="Lijstnummering"/>
      </w:pPr>
      <w:r>
        <w:t>Plannen fysiek bij de ISO-lijn leggen</w:t>
      </w:r>
    </w:p>
    <w:p w14:paraId="127DE53C" w14:textId="77777777" w:rsidR="00DD484D" w:rsidRDefault="00DD484D"/>
    <w:p w14:paraId="02CFD8B0" w14:textId="77777777" w:rsidR="00DD484D" w:rsidRDefault="00000000">
      <w:r>
        <w:t>Pas daarna wordt de dagvolgorde bepaald.</w:t>
      </w:r>
    </w:p>
    <w:p w14:paraId="7AB879A7" w14:textId="77777777" w:rsidR="00DD484D" w:rsidRDefault="00DD484D"/>
    <w:p w14:paraId="121FF1D6" w14:textId="77777777" w:rsidR="00DD484D" w:rsidRDefault="00000000">
      <w:pPr>
        <w:pStyle w:val="Kop2"/>
      </w:pPr>
      <w:r>
        <w:t>7.3 Volgorde bepalen</w:t>
      </w:r>
    </w:p>
    <w:p w14:paraId="6E8D5404" w14:textId="77777777" w:rsidR="00DD484D" w:rsidRDefault="00DD484D"/>
    <w:p w14:paraId="3EDCFCEA" w14:textId="77777777" w:rsidR="00DD484D" w:rsidRDefault="00000000">
      <w:r>
        <w:t>De dagvolgorde wordt bepaald op basis van:</w:t>
      </w:r>
    </w:p>
    <w:p w14:paraId="3EDF605E" w14:textId="77777777" w:rsidR="00DD484D" w:rsidRDefault="00000000">
      <w:pPr>
        <w:pStyle w:val="Lijstnummering"/>
      </w:pPr>
      <w:r>
        <w:t>leverdatum</w:t>
      </w:r>
    </w:p>
    <w:p w14:paraId="1A80DB4E" w14:textId="77777777" w:rsidR="00DD484D" w:rsidRDefault="00000000">
      <w:pPr>
        <w:pStyle w:val="Lijstnummering"/>
      </w:pPr>
      <w:r>
        <w:lastRenderedPageBreak/>
        <w:t>batchlogica</w:t>
      </w:r>
    </w:p>
    <w:p w14:paraId="5C69FB0D" w14:textId="77777777" w:rsidR="00DD484D" w:rsidRDefault="00000000">
      <w:pPr>
        <w:pStyle w:val="Lijstnummering"/>
      </w:pPr>
      <w:r>
        <w:t>spouwbreedte</w:t>
      </w:r>
    </w:p>
    <w:p w14:paraId="68D11902" w14:textId="77777777" w:rsidR="00DD484D" w:rsidRDefault="00DD484D"/>
    <w:p w14:paraId="38B94229" w14:textId="77777777" w:rsidR="00DD484D" w:rsidRDefault="00000000">
      <w:pPr>
        <w:pStyle w:val="Kop2"/>
      </w:pPr>
      <w:r>
        <w:t>7.4 Start- en eindstrategie</w:t>
      </w:r>
    </w:p>
    <w:p w14:paraId="362BEFF8" w14:textId="77777777" w:rsidR="00DD484D" w:rsidRDefault="00DD484D"/>
    <w:p w14:paraId="4EA1C519" w14:textId="77777777" w:rsidR="00DD484D" w:rsidRDefault="00000000">
      <w:r>
        <w:t>De dag begint en eindigt vaak met het draaien van kleppen.</w:t>
      </w:r>
    </w:p>
    <w:p w14:paraId="2F133F47" w14:textId="77777777" w:rsidR="00DD484D" w:rsidRDefault="00DD484D"/>
    <w:p w14:paraId="106F4F8D" w14:textId="77777777" w:rsidR="00DD484D" w:rsidRDefault="00000000">
      <w:r>
        <w:t>Kenmerken:</w:t>
      </w:r>
    </w:p>
    <w:p w14:paraId="194B9603" w14:textId="77777777" w:rsidR="00DD484D" w:rsidRDefault="00000000">
      <w:pPr>
        <w:pStyle w:val="Lijstopsomteken"/>
      </w:pPr>
      <w:r>
        <w:t>doorgaans 9 mm T-spacer</w:t>
      </w:r>
    </w:p>
    <w:p w14:paraId="03C6B700" w14:textId="77777777" w:rsidR="00DD484D" w:rsidRDefault="00000000">
      <w:pPr>
        <w:pStyle w:val="Lijstopsomteken"/>
      </w:pPr>
      <w:r>
        <w:t>goede batchaanvoer richting KVD</w:t>
      </w:r>
    </w:p>
    <w:p w14:paraId="79674088" w14:textId="77777777" w:rsidR="00DD484D" w:rsidRDefault="00000000">
      <w:pPr>
        <w:pStyle w:val="Lijstopsomteken"/>
      </w:pPr>
      <w:r>
        <w:t>stabiele dagstart</w:t>
      </w:r>
    </w:p>
    <w:p w14:paraId="092390D4" w14:textId="77777777" w:rsidR="00DD484D" w:rsidRDefault="00000000">
      <w:pPr>
        <w:pStyle w:val="Lijstopsomteken"/>
      </w:pPr>
      <w:r>
        <w:t>stabiel dagslot</w:t>
      </w:r>
    </w:p>
    <w:p w14:paraId="3477CC63" w14:textId="77777777" w:rsidR="00DD484D" w:rsidRDefault="00DD484D"/>
    <w:p w14:paraId="72E8D4B8" w14:textId="77777777" w:rsidR="00DD484D" w:rsidRDefault="00DD484D"/>
    <w:p w14:paraId="6935801E" w14:textId="77777777" w:rsidR="00DD484D" w:rsidRDefault="00DD484D"/>
    <w:p w14:paraId="4480E0AE" w14:textId="77777777" w:rsidR="00DD484D" w:rsidRDefault="00000000">
      <w:pPr>
        <w:pStyle w:val="Kop1"/>
      </w:pPr>
      <w:r>
        <w:t>8. GL – Lijnmanager / Editor</w:t>
      </w:r>
    </w:p>
    <w:p w14:paraId="1F384EA0" w14:textId="77777777" w:rsidR="00DD484D" w:rsidRDefault="00DD484D"/>
    <w:p w14:paraId="4E2D1AAE" w14:textId="77777777" w:rsidR="00DD484D" w:rsidRDefault="00000000">
      <w:pPr>
        <w:pStyle w:val="Kop2"/>
      </w:pPr>
      <w:r>
        <w:t>8.1 Functie</w:t>
      </w:r>
    </w:p>
    <w:p w14:paraId="336554C9" w14:textId="77777777" w:rsidR="00DD484D" w:rsidRDefault="00DD484D"/>
    <w:p w14:paraId="5172791D" w14:textId="77777777" w:rsidR="00DD484D" w:rsidRDefault="00000000">
      <w:r>
        <w:t>GL – Lijnmanager / Editor is leidend voor:</w:t>
      </w:r>
    </w:p>
    <w:p w14:paraId="2F9D1C10" w14:textId="77777777" w:rsidR="00DD484D" w:rsidRDefault="00000000">
      <w:pPr>
        <w:pStyle w:val="Lijstopsomteken"/>
      </w:pPr>
      <w:r>
        <w:t>volgorde</w:t>
      </w:r>
    </w:p>
    <w:p w14:paraId="394A5313" w14:textId="77777777" w:rsidR="00DD484D" w:rsidRDefault="00000000">
      <w:pPr>
        <w:pStyle w:val="Lijstopsomteken"/>
      </w:pPr>
      <w:r>
        <w:t>batchindeling</w:t>
      </w:r>
    </w:p>
    <w:p w14:paraId="7361E1C2" w14:textId="77777777" w:rsidR="00DD484D" w:rsidRDefault="00000000">
      <w:pPr>
        <w:pStyle w:val="Lijstopsomteken"/>
      </w:pPr>
      <w:r>
        <w:t>koppeling tussen stations</w:t>
      </w:r>
    </w:p>
    <w:p w14:paraId="0D1EB1DC" w14:textId="77777777" w:rsidR="00DD484D" w:rsidRDefault="00000000">
      <w:pPr>
        <w:pStyle w:val="Lijstopsomteken"/>
      </w:pPr>
      <w:r>
        <w:t>datasturing op de lijn</w:t>
      </w:r>
    </w:p>
    <w:p w14:paraId="6D9A0B6D" w14:textId="77777777" w:rsidR="00DD484D" w:rsidRDefault="00DD484D"/>
    <w:p w14:paraId="49B551E1" w14:textId="77777777" w:rsidR="00DD484D" w:rsidRDefault="00000000">
      <w:r>
        <w:t>GL – Lijnmanager / Editor is sturend voor:</w:t>
      </w:r>
    </w:p>
    <w:p w14:paraId="4C12F330" w14:textId="77777777" w:rsidR="00DD484D" w:rsidRDefault="00000000">
      <w:pPr>
        <w:pStyle w:val="Lijstopsomteken"/>
      </w:pPr>
      <w:r>
        <w:t>VW</w:t>
      </w:r>
    </w:p>
    <w:p w14:paraId="0E085919" w14:textId="77777777" w:rsidR="00DD484D" w:rsidRDefault="00000000">
      <w:pPr>
        <w:pStyle w:val="Lijstopsomteken"/>
      </w:pPr>
      <w:r>
        <w:lastRenderedPageBreak/>
        <w:t>T-Spacer</w:t>
      </w:r>
    </w:p>
    <w:p w14:paraId="714ED3B2" w14:textId="77777777" w:rsidR="00DD484D" w:rsidRDefault="00000000">
      <w:pPr>
        <w:pStyle w:val="Lijstopsomteken"/>
      </w:pPr>
      <w:r>
        <w:t>Pers</w:t>
      </w:r>
    </w:p>
    <w:p w14:paraId="781C35AB" w14:textId="77777777" w:rsidR="00DD484D" w:rsidRDefault="00000000">
      <w:pPr>
        <w:pStyle w:val="Lijstopsomteken"/>
      </w:pPr>
      <w:r>
        <w:t>Sealing Robot / Kitrobot</w:t>
      </w:r>
    </w:p>
    <w:p w14:paraId="6D43D170" w14:textId="77777777" w:rsidR="00DD484D" w:rsidRDefault="00DD484D"/>
    <w:p w14:paraId="5DC69A51" w14:textId="77777777" w:rsidR="00DD484D" w:rsidRDefault="00000000">
      <w:pPr>
        <w:pStyle w:val="Kop2"/>
      </w:pPr>
      <w:r>
        <w:t>8.2 Inladen van batches</w:t>
      </w:r>
    </w:p>
    <w:p w14:paraId="271AED2B" w14:textId="77777777" w:rsidR="00DD484D" w:rsidRDefault="00DD484D"/>
    <w:p w14:paraId="4F0958FF" w14:textId="77777777" w:rsidR="00DD484D" w:rsidRDefault="00000000">
      <w:r>
        <w:t>Na het bepalen van de fysieke dagvolgorde:</w:t>
      </w:r>
    </w:p>
    <w:p w14:paraId="34A80854" w14:textId="77777777" w:rsidR="00DD484D" w:rsidRDefault="00DD484D"/>
    <w:p w14:paraId="2D544241" w14:textId="77777777" w:rsidR="00DD484D" w:rsidRDefault="00000000">
      <w:pPr>
        <w:pStyle w:val="Lijstnummering"/>
      </w:pPr>
      <w:r>
        <w:t>Plannen openen in **GL – Lijnmanager / Editor**</w:t>
      </w:r>
    </w:p>
    <w:p w14:paraId="147E72E2" w14:textId="77777777" w:rsidR="00DD484D" w:rsidRDefault="00000000">
      <w:pPr>
        <w:pStyle w:val="Lijstnummering"/>
      </w:pPr>
      <w:r>
        <w:t>Batches opbouwen</w:t>
      </w:r>
    </w:p>
    <w:p w14:paraId="520A1594" w14:textId="77777777" w:rsidR="00DD484D" w:rsidRDefault="00000000">
      <w:pPr>
        <w:pStyle w:val="Lijstnummering"/>
      </w:pPr>
      <w:r>
        <w:t>Volgorde instellen volgens:</w:t>
      </w:r>
    </w:p>
    <w:p w14:paraId="67EAA18F" w14:textId="77777777" w:rsidR="00DD484D" w:rsidRDefault="00000000">
      <w:r>
        <w:t xml:space="preserve">  - batchlogica</w:t>
      </w:r>
    </w:p>
    <w:p w14:paraId="2F44E023" w14:textId="77777777" w:rsidR="00DD484D" w:rsidRDefault="00000000">
      <w:r>
        <w:t xml:space="preserve">  - spouwbreedte</w:t>
      </w:r>
    </w:p>
    <w:p w14:paraId="00577BDB" w14:textId="77777777" w:rsidR="00DD484D" w:rsidRDefault="00000000">
      <w:r>
        <w:t xml:space="preserve">  - leverdatum</w:t>
      </w:r>
    </w:p>
    <w:p w14:paraId="37372B91" w14:textId="77777777" w:rsidR="00DD484D" w:rsidRDefault="00DD484D"/>
    <w:p w14:paraId="5A8F3D8E" w14:textId="77777777" w:rsidR="00DD484D" w:rsidRDefault="00000000">
      <w:pPr>
        <w:pStyle w:val="Kop2"/>
      </w:pPr>
      <w:r>
        <w:t>8.3 Shape Modus in GL</w:t>
      </w:r>
    </w:p>
    <w:p w14:paraId="44395DAE" w14:textId="77777777" w:rsidR="00DD484D" w:rsidRDefault="00DD484D"/>
    <w:p w14:paraId="67CBC808" w14:textId="77777777" w:rsidR="00DD484D" w:rsidRDefault="00000000">
      <w:r>
        <w:t>Omdat de lijn in 99% van de gevallen in Shape Modus draait:</w:t>
      </w:r>
    </w:p>
    <w:p w14:paraId="0FC5C35C" w14:textId="77777777" w:rsidR="00DD484D" w:rsidRDefault="00000000">
      <w:pPr>
        <w:pStyle w:val="Lijstopsomteken"/>
      </w:pPr>
      <w:r>
        <w:t>wordt exact volgens GL-volgorde geproduceerd</w:t>
      </w:r>
    </w:p>
    <w:p w14:paraId="30E45BD7" w14:textId="77777777" w:rsidR="00DD484D" w:rsidRDefault="00000000">
      <w:pPr>
        <w:pStyle w:val="Lijstopsomteken"/>
      </w:pPr>
      <w:r>
        <w:t>wordt glas langszij opgegooid</w:t>
      </w:r>
    </w:p>
    <w:p w14:paraId="43A42285" w14:textId="77777777" w:rsidR="00DD484D" w:rsidRDefault="00000000">
      <w:pPr>
        <w:pStyle w:val="Lijstopsomteken"/>
      </w:pPr>
      <w:r>
        <w:t>is geen hersortering aan de lijn toegestaan</w:t>
      </w:r>
    </w:p>
    <w:p w14:paraId="0ACD12E0" w14:textId="77777777" w:rsidR="00DD484D" w:rsidRDefault="00DD484D"/>
    <w:p w14:paraId="7859C495" w14:textId="77777777" w:rsidR="00DD484D" w:rsidRDefault="00000000">
      <w:pPr>
        <w:pStyle w:val="Kop2"/>
      </w:pPr>
      <w:r>
        <w:t>8.4 Controle na inladen</w:t>
      </w:r>
    </w:p>
    <w:p w14:paraId="26D78496" w14:textId="77777777" w:rsidR="00DD484D" w:rsidRDefault="00DD484D"/>
    <w:p w14:paraId="35063D18" w14:textId="77777777" w:rsidR="00DD484D" w:rsidRDefault="00000000">
      <w:r>
        <w:t>Na het inladen wordt gecontroleerd:</w:t>
      </w:r>
    </w:p>
    <w:p w14:paraId="4B6289F3" w14:textId="77777777" w:rsidR="00DD484D" w:rsidRDefault="00000000">
      <w:pPr>
        <w:pStyle w:val="Lijstopsomteken"/>
      </w:pPr>
      <w:r>
        <w:t>alle planregels zichtbaar</w:t>
      </w:r>
    </w:p>
    <w:p w14:paraId="1E530D04" w14:textId="77777777" w:rsidR="00DD484D" w:rsidRDefault="00000000">
      <w:pPr>
        <w:pStyle w:val="Lijstopsomteken"/>
      </w:pPr>
      <w:r>
        <w:t>groene vinkjes aanwezig</w:t>
      </w:r>
    </w:p>
    <w:p w14:paraId="73270ED8" w14:textId="77777777" w:rsidR="00DD484D" w:rsidRDefault="00000000">
      <w:pPr>
        <w:pStyle w:val="Lijstopsomteken"/>
      </w:pPr>
      <w:r>
        <w:t>geen ontbrekende regels</w:t>
      </w:r>
    </w:p>
    <w:p w14:paraId="3C715DBE" w14:textId="77777777" w:rsidR="00DD484D" w:rsidRDefault="00000000">
      <w:pPr>
        <w:pStyle w:val="Lijstopsomteken"/>
      </w:pPr>
      <w:r>
        <w:lastRenderedPageBreak/>
        <w:t>geen foutmeldingen</w:t>
      </w:r>
    </w:p>
    <w:p w14:paraId="642623CE" w14:textId="77777777" w:rsidR="00DD484D" w:rsidRDefault="00000000">
      <w:pPr>
        <w:pStyle w:val="Lijstopsomteken"/>
      </w:pPr>
      <w:r>
        <w:t>geen onbedoeld gedeactiveerde panelen</w:t>
      </w:r>
    </w:p>
    <w:p w14:paraId="26387140" w14:textId="77777777" w:rsidR="00DD484D" w:rsidRDefault="00000000">
      <w:pPr>
        <w:pStyle w:val="Lijstopsomteken"/>
      </w:pPr>
      <w:r>
        <w:t>geen verkeerde volgorde</w:t>
      </w:r>
    </w:p>
    <w:p w14:paraId="5E5D6ECD" w14:textId="77777777" w:rsidR="00DD484D" w:rsidRDefault="00DD484D"/>
    <w:p w14:paraId="4170A469" w14:textId="77777777" w:rsidR="00DD484D" w:rsidRDefault="00000000">
      <w:pPr>
        <w:pStyle w:val="Kop2"/>
      </w:pPr>
      <w:r>
        <w:t>8.5 Volledige dagplanning inladen</w:t>
      </w:r>
    </w:p>
    <w:p w14:paraId="1960263D" w14:textId="77777777" w:rsidR="00DD484D" w:rsidRDefault="00DD484D"/>
    <w:p w14:paraId="18A7C0B0" w14:textId="77777777" w:rsidR="00DD484D" w:rsidRDefault="00000000">
      <w:r>
        <w:t>Alle plannen voor de dag worden volledig ingeladen.</w:t>
      </w:r>
    </w:p>
    <w:p w14:paraId="7697E132" w14:textId="77777777" w:rsidR="00DD484D" w:rsidRDefault="00DD484D"/>
    <w:p w14:paraId="3BA74362" w14:textId="77777777" w:rsidR="00DD484D" w:rsidRDefault="00000000">
      <w:r>
        <w:t>Reden:</w:t>
      </w:r>
    </w:p>
    <w:p w14:paraId="1AD0E923" w14:textId="77777777" w:rsidR="00DD484D" w:rsidRDefault="00000000">
      <w:r>
        <w:t xml:space="preserve">De lijn werkt met </w:t>
      </w:r>
      <w:r>
        <w:rPr>
          <w:b/>
        </w:rPr>
        <w:t>gegevens van vorige</w:t>
      </w:r>
      <w:r>
        <w:t>.</w:t>
      </w:r>
    </w:p>
    <w:p w14:paraId="5B8C91B8" w14:textId="77777777" w:rsidR="00DD484D" w:rsidRDefault="00DD484D"/>
    <w:p w14:paraId="3ABF2DEA" w14:textId="77777777" w:rsidR="00DD484D" w:rsidRDefault="00000000">
      <w:r>
        <w:t>Hierdoor blijven alle machines onderling gekoppeld en gesynchroniseerd.</w:t>
      </w:r>
    </w:p>
    <w:p w14:paraId="53513D54" w14:textId="77777777" w:rsidR="00DD484D" w:rsidRDefault="00DD484D"/>
    <w:p w14:paraId="6EAA98C1" w14:textId="77777777" w:rsidR="00DD484D" w:rsidRDefault="00000000">
      <w:pPr>
        <w:pStyle w:val="Kop2"/>
      </w:pPr>
      <w:r>
        <w:t>8.6 Aanpassen van plannen</w:t>
      </w:r>
    </w:p>
    <w:p w14:paraId="21B30AC4" w14:textId="77777777" w:rsidR="00DD484D" w:rsidRDefault="00DD484D"/>
    <w:p w14:paraId="6CB0D558" w14:textId="77777777" w:rsidR="00DD484D" w:rsidRDefault="00000000">
      <w:r>
        <w:t>Binnen GL – Lijnmanager / Editor kunnen plannen indien nodig worden aangepast.</w:t>
      </w:r>
    </w:p>
    <w:p w14:paraId="56F5907F" w14:textId="77777777" w:rsidR="00DD484D" w:rsidRDefault="00DD484D"/>
    <w:p w14:paraId="25B537F9" w14:textId="77777777" w:rsidR="00DD484D" w:rsidRDefault="00000000">
      <w:r>
        <w:t>Voorbeelden:</w:t>
      </w:r>
    </w:p>
    <w:p w14:paraId="34310B26" w14:textId="77777777" w:rsidR="00DD484D" w:rsidRDefault="00000000">
      <w:pPr>
        <w:pStyle w:val="Lijstopsomteken"/>
      </w:pPr>
      <w:r>
        <w:t>paneel activeren / deactiveren</w:t>
      </w:r>
    </w:p>
    <w:p w14:paraId="5885736A" w14:textId="77777777" w:rsidR="00DD484D" w:rsidRDefault="00000000">
      <w:pPr>
        <w:pStyle w:val="Lijstopsomteken"/>
      </w:pPr>
      <w:r>
        <w:t>volgorde wijzigen</w:t>
      </w:r>
    </w:p>
    <w:p w14:paraId="12A995B5" w14:textId="77777777" w:rsidR="00DD484D" w:rsidRDefault="00000000">
      <w:pPr>
        <w:pStyle w:val="Lijstopsomteken"/>
      </w:pPr>
      <w:r>
        <w:t>selectie aanpassen</w:t>
      </w:r>
    </w:p>
    <w:p w14:paraId="0EE0FF53" w14:textId="77777777" w:rsidR="00DD484D" w:rsidRDefault="00000000">
      <w:pPr>
        <w:pStyle w:val="Lijstopsomteken"/>
      </w:pPr>
      <w:r>
        <w:t>productie onderbreken op gekozen punt</w:t>
      </w:r>
    </w:p>
    <w:p w14:paraId="68AFB9F7" w14:textId="77777777" w:rsidR="00DD484D" w:rsidRDefault="00DD484D"/>
    <w:p w14:paraId="387E1604" w14:textId="77777777" w:rsidR="00DD484D" w:rsidRDefault="00000000">
      <w:r>
        <w:t>Voorwaarde:</w:t>
      </w:r>
    </w:p>
    <w:p w14:paraId="581F76C3" w14:textId="77777777" w:rsidR="00DD484D" w:rsidRDefault="00000000">
      <w:r>
        <w:t>Digitale aanpassing moet altijd overeenkomen met fysieke glasvolgorde.</w:t>
      </w:r>
    </w:p>
    <w:p w14:paraId="4A1BF27A" w14:textId="77777777" w:rsidR="00DD484D" w:rsidRDefault="00DD484D"/>
    <w:p w14:paraId="2D3211C8" w14:textId="77777777" w:rsidR="00DD484D" w:rsidRDefault="00000000">
      <w:pPr>
        <w:pStyle w:val="Kop2"/>
      </w:pPr>
      <w:r>
        <w:lastRenderedPageBreak/>
        <w:t>8.7 Grootste foutbron in GL</w:t>
      </w:r>
    </w:p>
    <w:p w14:paraId="74E0E8DD" w14:textId="77777777" w:rsidR="00DD484D" w:rsidRDefault="00DD484D"/>
    <w:p w14:paraId="735263DD" w14:textId="77777777" w:rsidR="00DD484D" w:rsidRDefault="00000000">
      <w:r>
        <w:t>De grootste foutbron is niet de software zelf, maar:</w:t>
      </w:r>
    </w:p>
    <w:p w14:paraId="3ACDFF9C" w14:textId="77777777" w:rsidR="00DD484D" w:rsidRDefault="00000000">
      <w:pPr>
        <w:pStyle w:val="Lijstopsomteken"/>
      </w:pPr>
      <w:r>
        <w:t>verkeerd plan geladen</w:t>
      </w:r>
    </w:p>
    <w:p w14:paraId="0BD3D3EC" w14:textId="77777777" w:rsidR="00DD484D" w:rsidRDefault="00000000">
      <w:pPr>
        <w:pStyle w:val="Lijstopsomteken"/>
      </w:pPr>
      <w:r>
        <w:t>verkeerde orderregel gekozen</w:t>
      </w:r>
    </w:p>
    <w:p w14:paraId="5875CCD0" w14:textId="77777777" w:rsidR="00DD484D" w:rsidRDefault="00000000">
      <w:pPr>
        <w:pStyle w:val="Lijstopsomteken"/>
      </w:pPr>
      <w:r>
        <w:t>glas fysiek niet in planvolgorde</w:t>
      </w:r>
    </w:p>
    <w:p w14:paraId="3A3F3DBA" w14:textId="77777777" w:rsidR="00DD484D" w:rsidRDefault="00000000">
      <w:pPr>
        <w:pStyle w:val="Lijstopsomteken"/>
      </w:pPr>
      <w:r>
        <w:t>verkeerde aanvoer vanaf snijlijn of oven</w:t>
      </w:r>
    </w:p>
    <w:p w14:paraId="272FCD35" w14:textId="77777777" w:rsidR="00DD484D" w:rsidRDefault="00DD484D"/>
    <w:p w14:paraId="6FE02C6A" w14:textId="77777777" w:rsidR="00DD484D" w:rsidRDefault="00DD484D"/>
    <w:p w14:paraId="0614C743" w14:textId="77777777" w:rsidR="00DD484D" w:rsidRDefault="00DD484D"/>
    <w:p w14:paraId="662D066A" w14:textId="77777777" w:rsidR="00DD484D" w:rsidRDefault="00000000">
      <w:pPr>
        <w:pStyle w:val="Kop1"/>
      </w:pPr>
      <w:r>
        <w:t>9. VW – Wasmachine</w:t>
      </w:r>
    </w:p>
    <w:p w14:paraId="685C0FBC" w14:textId="77777777" w:rsidR="00DD484D" w:rsidRDefault="00DD484D"/>
    <w:p w14:paraId="2ED48979" w14:textId="77777777" w:rsidR="00DD484D" w:rsidRDefault="00000000">
      <w:pPr>
        <w:pStyle w:val="Kop2"/>
      </w:pPr>
      <w:r>
        <w:t>9.1 Rol van de VW</w:t>
      </w:r>
    </w:p>
    <w:p w14:paraId="2AAAA932" w14:textId="77777777" w:rsidR="00DD484D" w:rsidRDefault="00DD484D"/>
    <w:p w14:paraId="7029AC84" w14:textId="77777777" w:rsidR="00DD484D" w:rsidRDefault="00000000">
      <w:r>
        <w:t>De VW reinigt het glas vóór verdere verwerking.</w:t>
      </w:r>
    </w:p>
    <w:p w14:paraId="09CC3D7E" w14:textId="77777777" w:rsidR="00DD484D" w:rsidRDefault="00DD484D"/>
    <w:p w14:paraId="7B5FAFDC" w14:textId="77777777" w:rsidR="00DD484D" w:rsidRDefault="00000000">
      <w:r>
        <w:t>Binnen de THG ISO-lijn is de VW meer dan alleen een wasmachine:</w:t>
      </w:r>
    </w:p>
    <w:p w14:paraId="20EA87C1" w14:textId="77777777" w:rsidR="00DD484D" w:rsidRDefault="00DD484D"/>
    <w:p w14:paraId="6066C244" w14:textId="77777777" w:rsidR="00DD484D" w:rsidRDefault="00000000">
      <w:pPr>
        <w:spacing w:before="120" w:after="120"/>
        <w:ind w:left="397"/>
      </w:pPr>
      <w:r>
        <w:rPr>
          <w:color w:val="595959"/>
        </w:rPr>
        <w:t>De VW is het fysieke startpunt van de volledige ISO-lijn.</w:t>
      </w:r>
    </w:p>
    <w:p w14:paraId="61378BA9" w14:textId="77777777" w:rsidR="00DD484D" w:rsidRDefault="00DD484D"/>
    <w:p w14:paraId="2AF5ADE2" w14:textId="77777777" w:rsidR="00DD484D" w:rsidRDefault="00000000">
      <w:r>
        <w:t>Wanneer de VW actief is:</w:t>
      </w:r>
    </w:p>
    <w:p w14:paraId="2E1C88A0" w14:textId="77777777" w:rsidR="00DD484D" w:rsidRDefault="00000000">
      <w:pPr>
        <w:pStyle w:val="Lijstopsomteken"/>
      </w:pPr>
      <w:r>
        <w:t>start de lijn fysiek</w:t>
      </w:r>
    </w:p>
    <w:p w14:paraId="17B22D95" w14:textId="77777777" w:rsidR="00DD484D" w:rsidRDefault="00000000">
      <w:pPr>
        <w:pStyle w:val="Lijstopsomteken"/>
      </w:pPr>
      <w:r>
        <w:t>wordt lijnbeheer actief</w:t>
      </w:r>
    </w:p>
    <w:p w14:paraId="298B5D3C" w14:textId="77777777" w:rsidR="00DD484D" w:rsidRDefault="00000000">
      <w:pPr>
        <w:pStyle w:val="Lijstopsomteken"/>
      </w:pPr>
      <w:r>
        <w:t>wordt de koppeling met de overige stations actief</w:t>
      </w:r>
    </w:p>
    <w:p w14:paraId="628491CC" w14:textId="77777777" w:rsidR="00DD484D" w:rsidRDefault="00DD484D"/>
    <w:p w14:paraId="12DA387F" w14:textId="77777777" w:rsidR="00DD484D" w:rsidRDefault="00000000">
      <w:pPr>
        <w:pStyle w:val="Kop2"/>
      </w:pPr>
      <w:r>
        <w:lastRenderedPageBreak/>
        <w:t>9.2 Afsluitvolgorde avond</w:t>
      </w:r>
    </w:p>
    <w:p w14:paraId="58B61D80" w14:textId="77777777" w:rsidR="00DD484D" w:rsidRDefault="00DD484D"/>
    <w:p w14:paraId="5D96AEA2" w14:textId="77777777" w:rsidR="00DD484D" w:rsidRDefault="00000000">
      <w:r>
        <w:t>Bij afsluiten:</w:t>
      </w:r>
    </w:p>
    <w:p w14:paraId="78B675B5" w14:textId="77777777" w:rsidR="00DD484D" w:rsidRDefault="00000000">
      <w:pPr>
        <w:pStyle w:val="Lijstnummering"/>
      </w:pPr>
      <w:r>
        <w:t>noodstop in</w:t>
      </w:r>
    </w:p>
    <w:p w14:paraId="0ACEA06F" w14:textId="77777777" w:rsidR="00DD484D" w:rsidRDefault="00000000">
      <w:pPr>
        <w:pStyle w:val="Lijstnummering"/>
      </w:pPr>
      <w:r>
        <w:t>pauzeknop in</w:t>
      </w:r>
    </w:p>
    <w:p w14:paraId="33ED8995" w14:textId="77777777" w:rsidR="00DD484D" w:rsidRDefault="00000000">
      <w:pPr>
        <w:pStyle w:val="Lijstnummering"/>
      </w:pPr>
      <w:r>
        <w:t>sleutel uit</w:t>
      </w:r>
    </w:p>
    <w:p w14:paraId="3AC3E901" w14:textId="77777777" w:rsidR="00DD484D" w:rsidRDefault="00DD484D"/>
    <w:p w14:paraId="08CE96F8" w14:textId="77777777" w:rsidR="00DD484D" w:rsidRDefault="00000000">
      <w:pPr>
        <w:pStyle w:val="Kop2"/>
      </w:pPr>
      <w:r>
        <w:t>9.3 Opstartvolgorde ochtend</w:t>
      </w:r>
    </w:p>
    <w:p w14:paraId="78826622" w14:textId="77777777" w:rsidR="00DD484D" w:rsidRDefault="00DD484D"/>
    <w:p w14:paraId="3D950F7A" w14:textId="77777777" w:rsidR="00DD484D" w:rsidRDefault="00000000">
      <w:r>
        <w:t>In de ochtend:</w:t>
      </w:r>
    </w:p>
    <w:p w14:paraId="1A7F8F2B" w14:textId="77777777" w:rsidR="00DD484D" w:rsidRDefault="00000000">
      <w:pPr>
        <w:pStyle w:val="Lijstnummering"/>
      </w:pPr>
      <w:r>
        <w:t>sleutel omdraaien</w:t>
      </w:r>
    </w:p>
    <w:p w14:paraId="2AA421EA" w14:textId="77777777" w:rsidR="00DD484D" w:rsidRDefault="00000000">
      <w:pPr>
        <w:pStyle w:val="Lijstnummering"/>
      </w:pPr>
      <w:r>
        <w:t>pauzeknop uit</w:t>
      </w:r>
    </w:p>
    <w:p w14:paraId="75B5D7CF" w14:textId="77777777" w:rsidR="00DD484D" w:rsidRDefault="00000000">
      <w:pPr>
        <w:pStyle w:val="Lijstnummering"/>
      </w:pPr>
      <w:r>
        <w:t>noodstop uit</w:t>
      </w:r>
    </w:p>
    <w:p w14:paraId="5C251D2E" w14:textId="77777777" w:rsidR="00DD484D" w:rsidRDefault="00DD484D"/>
    <w:p w14:paraId="16DD46A7" w14:textId="77777777" w:rsidR="00DD484D" w:rsidRDefault="00000000">
      <w:r>
        <w:t>Daarna start de machine nog niet productief.</w:t>
      </w:r>
    </w:p>
    <w:p w14:paraId="41EC3F72" w14:textId="77777777" w:rsidR="00DD484D" w:rsidRDefault="00DD484D"/>
    <w:p w14:paraId="1F4ADCE5" w14:textId="77777777" w:rsidR="00DD484D" w:rsidRDefault="00000000">
      <w:pPr>
        <w:pStyle w:val="Kop2"/>
      </w:pPr>
      <w:r>
        <w:t>9.4 Activeren van de lijn</w:t>
      </w:r>
    </w:p>
    <w:p w14:paraId="160906EC" w14:textId="77777777" w:rsidR="00DD484D" w:rsidRDefault="00DD484D"/>
    <w:p w14:paraId="735B5B61" w14:textId="77777777" w:rsidR="00DD484D" w:rsidRDefault="00000000">
      <w:r>
        <w:t>Vaste volgorde:</w:t>
      </w:r>
    </w:p>
    <w:p w14:paraId="12CD9BAA" w14:textId="77777777" w:rsidR="00DD484D" w:rsidRDefault="00000000">
      <w:pPr>
        <w:pStyle w:val="Lijstnummering"/>
      </w:pPr>
      <w:r>
        <w:t>PLAY indrukken</w:t>
      </w:r>
    </w:p>
    <w:p w14:paraId="74D9934F" w14:textId="77777777" w:rsidR="00DD484D" w:rsidRDefault="00000000">
      <w:pPr>
        <w:pStyle w:val="Lijstnummering"/>
      </w:pPr>
      <w:r>
        <w:t>blauwe knop indrukken (machine veiliggesteld)</w:t>
      </w:r>
    </w:p>
    <w:p w14:paraId="59F533A3" w14:textId="77777777" w:rsidR="00DD484D" w:rsidRDefault="00000000">
      <w:pPr>
        <w:pStyle w:val="Lijstnummering"/>
      </w:pPr>
      <w:r>
        <w:t>groene knop indrukken (lijn inschakelen)</w:t>
      </w:r>
    </w:p>
    <w:p w14:paraId="2ECACA75" w14:textId="77777777" w:rsidR="00DD484D" w:rsidRDefault="00DD484D"/>
    <w:p w14:paraId="34C5C6F7" w14:textId="77777777" w:rsidR="00DD484D" w:rsidRDefault="00000000">
      <w:r>
        <w:t>Na indrukken van de groene knop:</w:t>
      </w:r>
    </w:p>
    <w:p w14:paraId="226ED11E" w14:textId="77777777" w:rsidR="00DD484D" w:rsidRDefault="00000000">
      <w:pPr>
        <w:pStyle w:val="Lijstopsomteken"/>
      </w:pPr>
      <w:r>
        <w:t>ventilator start automatisch</w:t>
      </w:r>
    </w:p>
    <w:p w14:paraId="10592825" w14:textId="77777777" w:rsidR="00DD484D" w:rsidRDefault="00000000">
      <w:pPr>
        <w:pStyle w:val="Lijstopsomteken"/>
      </w:pPr>
      <w:r>
        <w:t>wasmachine warmt op</w:t>
      </w:r>
    </w:p>
    <w:p w14:paraId="4765C86A" w14:textId="77777777" w:rsidR="00DD484D" w:rsidRDefault="00000000">
      <w:pPr>
        <w:pStyle w:val="Lijstopsomteken"/>
      </w:pPr>
      <w:r>
        <w:t>lijn wordt actief</w:t>
      </w:r>
    </w:p>
    <w:p w14:paraId="26C67475" w14:textId="77777777" w:rsidR="00DD484D" w:rsidRDefault="00DD484D"/>
    <w:p w14:paraId="266E8033" w14:textId="77777777" w:rsidR="00DD484D" w:rsidRDefault="00000000">
      <w:pPr>
        <w:pStyle w:val="Kop2"/>
      </w:pPr>
      <w:r>
        <w:lastRenderedPageBreak/>
        <w:t>9.5 Instellingencontrole VW</w:t>
      </w:r>
    </w:p>
    <w:p w14:paraId="7838FA3E" w14:textId="77777777" w:rsidR="00DD484D" w:rsidRDefault="00DD484D"/>
    <w:p w14:paraId="3CE514EF" w14:textId="77777777" w:rsidR="00DD484D" w:rsidRDefault="00000000">
      <w:r>
        <w:t>Voor productie moet gecontroleerd worden:</w:t>
      </w:r>
    </w:p>
    <w:p w14:paraId="3B60EAC4" w14:textId="77777777" w:rsidR="00DD484D" w:rsidRDefault="00000000">
      <w:pPr>
        <w:pStyle w:val="Lijstopsomteken"/>
      </w:pPr>
      <w:r>
        <w:t>Low Emission Coating Detectie staat aan</w:t>
      </w:r>
    </w:p>
    <w:p w14:paraId="101B4828" w14:textId="77777777" w:rsidR="00DD484D" w:rsidRDefault="00000000">
      <w:pPr>
        <w:pStyle w:val="Lijstopsomteken"/>
      </w:pPr>
      <w:r>
        <w:t>detectie werkt automatisch</w:t>
      </w:r>
    </w:p>
    <w:p w14:paraId="01ABF00A" w14:textId="77777777" w:rsidR="00DD484D" w:rsidRDefault="00000000">
      <w:pPr>
        <w:pStyle w:val="Lijstopsomteken"/>
      </w:pPr>
      <w:r>
        <w:t>juiste borstels staan actief</w:t>
      </w:r>
    </w:p>
    <w:p w14:paraId="3C246A61" w14:textId="77777777" w:rsidR="00DD484D" w:rsidRDefault="00000000">
      <w:pPr>
        <w:pStyle w:val="Lijstopsomteken"/>
      </w:pPr>
      <w:r>
        <w:t>geen handmatige override actief</w:t>
      </w:r>
    </w:p>
    <w:p w14:paraId="5C11CE4D" w14:textId="77777777" w:rsidR="00DD484D" w:rsidRDefault="00000000">
      <w:pPr>
        <w:pStyle w:val="Lijstopsomteken"/>
      </w:pPr>
      <w:r>
        <w:t>geen foutmeldingen aanwezig</w:t>
      </w:r>
    </w:p>
    <w:p w14:paraId="32244042" w14:textId="77777777" w:rsidR="00DD484D" w:rsidRDefault="00000000">
      <w:pPr>
        <w:pStyle w:val="Lijstopsomteken"/>
      </w:pPr>
      <w:r>
        <w:t>machine draait op **gegevens van vorige**</w:t>
      </w:r>
    </w:p>
    <w:p w14:paraId="33C1E71D" w14:textId="77777777" w:rsidR="00DD484D" w:rsidRDefault="00DD484D"/>
    <w:p w14:paraId="30CC13C9" w14:textId="77777777" w:rsidR="00DD484D" w:rsidRDefault="00000000">
      <w:pPr>
        <w:pStyle w:val="Kop2"/>
      </w:pPr>
      <w:r>
        <w:t>9.6 Low Emission Detectie</w:t>
      </w:r>
    </w:p>
    <w:p w14:paraId="201FCE1A" w14:textId="77777777" w:rsidR="00DD484D" w:rsidRDefault="00DD484D"/>
    <w:p w14:paraId="7F328B3E" w14:textId="77777777" w:rsidR="00DD484D" w:rsidRDefault="00000000">
      <w:r>
        <w:t>Low Emission Detectie moet actief zijn zodat:</w:t>
      </w:r>
    </w:p>
    <w:p w14:paraId="5114B485" w14:textId="77777777" w:rsidR="00DD484D" w:rsidRDefault="00000000">
      <w:pPr>
        <w:pStyle w:val="Lijstopsomteken"/>
      </w:pPr>
      <w:r>
        <w:t>coating herkend wordt</w:t>
      </w:r>
    </w:p>
    <w:p w14:paraId="225E3AD8" w14:textId="77777777" w:rsidR="00DD484D" w:rsidRDefault="00000000">
      <w:pPr>
        <w:pStyle w:val="Lijstopsomteken"/>
      </w:pPr>
      <w:r>
        <w:t>juiste borstels worden ingezet</w:t>
      </w:r>
    </w:p>
    <w:p w14:paraId="140432DC" w14:textId="77777777" w:rsidR="00DD484D" w:rsidRDefault="00000000">
      <w:pPr>
        <w:pStyle w:val="Lijstopsomteken"/>
      </w:pPr>
      <w:r>
        <w:t>coatingbeschadiging wordt voorkomen</w:t>
      </w:r>
    </w:p>
    <w:p w14:paraId="001FD2DB" w14:textId="77777777" w:rsidR="00DD484D" w:rsidRDefault="00DD484D"/>
    <w:p w14:paraId="5FE8C01F" w14:textId="77777777" w:rsidR="00DD484D" w:rsidRDefault="00000000">
      <w:pPr>
        <w:pStyle w:val="Kop2"/>
      </w:pPr>
      <w:r>
        <w:t>9.7 Procesregel VW</w:t>
      </w:r>
    </w:p>
    <w:p w14:paraId="7F1F57AD" w14:textId="77777777" w:rsidR="00DD484D" w:rsidRDefault="00DD484D"/>
    <w:p w14:paraId="70737E15" w14:textId="77777777" w:rsidR="00DD484D" w:rsidRDefault="00000000">
      <w:r>
        <w:t>VW mag niet starten zonder:</w:t>
      </w:r>
    </w:p>
    <w:p w14:paraId="19B8DDBF" w14:textId="77777777" w:rsidR="00DD484D" w:rsidRDefault="00000000">
      <w:pPr>
        <w:pStyle w:val="Lijstopsomteken"/>
      </w:pPr>
      <w:r>
        <w:t>correcte instellingen</w:t>
      </w:r>
    </w:p>
    <w:p w14:paraId="641FB470" w14:textId="77777777" w:rsidR="00DD484D" w:rsidRDefault="00000000">
      <w:pPr>
        <w:pStyle w:val="Lijstopsomteken"/>
      </w:pPr>
      <w:r>
        <w:t>actieve detectie</w:t>
      </w:r>
    </w:p>
    <w:p w14:paraId="2F5A148A" w14:textId="77777777" w:rsidR="00DD484D" w:rsidRDefault="00000000">
      <w:pPr>
        <w:pStyle w:val="Lijstopsomteken"/>
      </w:pPr>
      <w:r>
        <w:t>veilige vrijgave</w:t>
      </w:r>
    </w:p>
    <w:p w14:paraId="2DD2C288" w14:textId="77777777" w:rsidR="00DD484D" w:rsidRDefault="00000000">
      <w:pPr>
        <w:pStyle w:val="Lijstopsomteken"/>
      </w:pPr>
      <w:r>
        <w:t>juiste data-overdracht</w:t>
      </w:r>
    </w:p>
    <w:p w14:paraId="097DB16D" w14:textId="77777777" w:rsidR="00DD484D" w:rsidRDefault="00DD484D"/>
    <w:p w14:paraId="360C6A28" w14:textId="77777777" w:rsidR="00DD484D" w:rsidRDefault="00000000">
      <w:pPr>
        <w:pStyle w:val="Kop2"/>
      </w:pPr>
      <w:r>
        <w:t>9.8 Controlepunt vóór eerste ruit</w:t>
      </w:r>
    </w:p>
    <w:p w14:paraId="155145EB" w14:textId="77777777" w:rsidR="00DD484D" w:rsidRDefault="00DD484D"/>
    <w:p w14:paraId="69F4037D" w14:textId="77777777" w:rsidR="00DD484D" w:rsidRDefault="00000000">
      <w:r>
        <w:t>Voor de eerste ruit moet beoordeeld worden:</w:t>
      </w:r>
    </w:p>
    <w:p w14:paraId="5136B850" w14:textId="77777777" w:rsidR="00DD484D" w:rsidRDefault="00000000">
      <w:pPr>
        <w:pStyle w:val="Lijstopsomteken"/>
      </w:pPr>
      <w:r>
        <w:t>is de machine goed opgewarmd</w:t>
      </w:r>
    </w:p>
    <w:p w14:paraId="3B49B01A" w14:textId="77777777" w:rsidR="00DD484D" w:rsidRDefault="00000000">
      <w:pPr>
        <w:pStyle w:val="Lijstopsomteken"/>
      </w:pPr>
      <w:r>
        <w:lastRenderedPageBreak/>
        <w:t>staat detectie goed</w:t>
      </w:r>
    </w:p>
    <w:p w14:paraId="14F5A386" w14:textId="77777777" w:rsidR="00DD484D" w:rsidRDefault="00000000">
      <w:pPr>
        <w:pStyle w:val="Lijstopsomteken"/>
      </w:pPr>
      <w:r>
        <w:t>staan instellingen correct</w:t>
      </w:r>
    </w:p>
    <w:p w14:paraId="2E8F097F" w14:textId="77777777" w:rsidR="00DD484D" w:rsidRDefault="00000000">
      <w:pPr>
        <w:pStyle w:val="Lijstopsomteken"/>
      </w:pPr>
      <w:r>
        <w:t>is geen alarm actief</w:t>
      </w:r>
    </w:p>
    <w:p w14:paraId="406C215B" w14:textId="77777777" w:rsidR="00DD484D" w:rsidRDefault="00DD484D"/>
    <w:p w14:paraId="0F488032" w14:textId="77777777" w:rsidR="00DD484D" w:rsidRDefault="00DD484D"/>
    <w:p w14:paraId="6B6AB35C" w14:textId="77777777" w:rsidR="00DD484D" w:rsidRDefault="00DD484D"/>
    <w:p w14:paraId="776FCF46" w14:textId="77777777" w:rsidR="00DD484D" w:rsidRDefault="00000000">
      <w:pPr>
        <w:pStyle w:val="Kop1"/>
      </w:pPr>
      <w:r>
        <w:t>10. Inspectiepunt</w:t>
      </w:r>
    </w:p>
    <w:p w14:paraId="176F9E34" w14:textId="77777777" w:rsidR="00DD484D" w:rsidRDefault="00DD484D"/>
    <w:p w14:paraId="3014E86A" w14:textId="77777777" w:rsidR="00DD484D" w:rsidRDefault="00000000">
      <w:pPr>
        <w:pStyle w:val="Kop2"/>
      </w:pPr>
      <w:r>
        <w:t>10.1 Algemeen</w:t>
      </w:r>
    </w:p>
    <w:p w14:paraId="2D24F4D7" w14:textId="77777777" w:rsidR="00DD484D" w:rsidRDefault="00DD484D"/>
    <w:p w14:paraId="7DD196C5" w14:textId="77777777" w:rsidR="00DD484D" w:rsidRDefault="00000000">
      <w:r>
        <w:t>Bij het inspectiepunt worden de ruiten visueel gecontroleerd voordat verdere opbouw plaatsvindt.</w:t>
      </w:r>
    </w:p>
    <w:p w14:paraId="6C920C62" w14:textId="77777777" w:rsidR="00DD484D" w:rsidRDefault="00DD484D"/>
    <w:p w14:paraId="39F1FF84" w14:textId="77777777" w:rsidR="00DD484D" w:rsidRDefault="00000000">
      <w:r>
        <w:t>Controle gebeurt met behulp van LED-verlichting.</w:t>
      </w:r>
    </w:p>
    <w:p w14:paraId="13E444CC" w14:textId="77777777" w:rsidR="00DD484D" w:rsidRDefault="00DD484D"/>
    <w:p w14:paraId="372FF16B" w14:textId="77777777" w:rsidR="00DD484D" w:rsidRDefault="00000000">
      <w:pPr>
        <w:pStyle w:val="Kop2"/>
      </w:pPr>
      <w:r>
        <w:t>10.2 Eerste ruit</w:t>
      </w:r>
    </w:p>
    <w:p w14:paraId="454D6F43" w14:textId="77777777" w:rsidR="00DD484D" w:rsidRDefault="00DD484D"/>
    <w:p w14:paraId="46B22B91" w14:textId="77777777" w:rsidR="00DD484D" w:rsidRDefault="00000000">
      <w:r>
        <w:t>Controle:</w:t>
      </w:r>
    </w:p>
    <w:p w14:paraId="3C3E256E" w14:textId="77777777" w:rsidR="00DD484D" w:rsidRDefault="00000000">
      <w:pPr>
        <w:pStyle w:val="Lijstopsomteken"/>
      </w:pPr>
      <w:r>
        <w:t>beschadigingen</w:t>
      </w:r>
    </w:p>
    <w:p w14:paraId="372EB8F0" w14:textId="77777777" w:rsidR="00DD484D" w:rsidRDefault="00000000">
      <w:pPr>
        <w:pStyle w:val="Lijstopsomteken"/>
      </w:pPr>
      <w:r>
        <w:t>vervuiling</w:t>
      </w:r>
    </w:p>
    <w:p w14:paraId="1679B013" w14:textId="77777777" w:rsidR="00DD484D" w:rsidRDefault="00000000">
      <w:pPr>
        <w:pStyle w:val="Lijstopsomteken"/>
      </w:pPr>
      <w:r>
        <w:t>krassen</w:t>
      </w:r>
    </w:p>
    <w:p w14:paraId="5564770F" w14:textId="77777777" w:rsidR="00DD484D" w:rsidRDefault="00000000">
      <w:pPr>
        <w:pStyle w:val="Lijstopsomteken"/>
      </w:pPr>
      <w:r>
        <w:t>coatingfouten</w:t>
      </w:r>
    </w:p>
    <w:p w14:paraId="0A385019" w14:textId="77777777" w:rsidR="00DD484D" w:rsidRDefault="00000000">
      <w:pPr>
        <w:pStyle w:val="Lijstopsomteken"/>
      </w:pPr>
      <w:r>
        <w:t>achterzijde van de eerste ruit extra kritisch</w:t>
      </w:r>
    </w:p>
    <w:p w14:paraId="2D6573CC" w14:textId="77777777" w:rsidR="00DD484D" w:rsidRDefault="00DD484D"/>
    <w:p w14:paraId="2818331A" w14:textId="77777777" w:rsidR="00DD484D" w:rsidRDefault="00000000">
      <w:r>
        <w:t>Indien vervuiling:</w:t>
      </w:r>
    </w:p>
    <w:p w14:paraId="436D25B1" w14:textId="77777777" w:rsidR="00DD484D" w:rsidRDefault="00000000">
      <w:pPr>
        <w:pStyle w:val="Lijstopsomteken"/>
      </w:pPr>
      <w:r>
        <w:t>reinigen met alcohol</w:t>
      </w:r>
    </w:p>
    <w:p w14:paraId="4D4BC873" w14:textId="77777777" w:rsidR="00DD484D" w:rsidRDefault="00000000">
      <w:pPr>
        <w:pStyle w:val="Lijstopsomteken"/>
      </w:pPr>
      <w:r>
        <w:t>droog en schoon blazen met ioniserend blaaspistool</w:t>
      </w:r>
    </w:p>
    <w:p w14:paraId="6F55B2C0" w14:textId="77777777" w:rsidR="00DD484D" w:rsidRDefault="00DD484D"/>
    <w:p w14:paraId="45B75AD3" w14:textId="77777777" w:rsidR="00DD484D" w:rsidRDefault="00000000">
      <w:r>
        <w:lastRenderedPageBreak/>
        <w:t>Bij akkoord:</w:t>
      </w:r>
    </w:p>
    <w:p w14:paraId="262419DC" w14:textId="77777777" w:rsidR="00DD484D" w:rsidRDefault="00000000">
      <w:pPr>
        <w:pStyle w:val="Lijstopsomteken"/>
      </w:pPr>
      <w:r>
        <w:t>sticker plakken op de eerste ruit</w:t>
      </w:r>
    </w:p>
    <w:p w14:paraId="5200D228" w14:textId="77777777" w:rsidR="00DD484D" w:rsidRDefault="00000000">
      <w:pPr>
        <w:pStyle w:val="Lijstopsomteken"/>
      </w:pPr>
      <w:r>
        <w:t>maatvoering op scherm controleren</w:t>
      </w:r>
    </w:p>
    <w:p w14:paraId="048B1C15" w14:textId="77777777" w:rsidR="00DD484D" w:rsidRDefault="00000000">
      <w:pPr>
        <w:pStyle w:val="Lijstopsomteken"/>
      </w:pPr>
      <w:r>
        <w:t>controleren of juiste ruit geselecteerd is</w:t>
      </w:r>
    </w:p>
    <w:p w14:paraId="67C0F30B" w14:textId="77777777" w:rsidR="00DD484D" w:rsidRDefault="00000000">
      <w:pPr>
        <w:pStyle w:val="Lijstopsomteken"/>
      </w:pPr>
      <w:r>
        <w:t>groene knop indrukken</w:t>
      </w:r>
    </w:p>
    <w:p w14:paraId="7038EDA5" w14:textId="77777777" w:rsidR="00DD484D" w:rsidRDefault="00000000">
      <w:pPr>
        <w:pStyle w:val="Lijstopsomteken"/>
      </w:pPr>
      <w:r>
        <w:t>ruit gaat door richting T-Spacer</w:t>
      </w:r>
    </w:p>
    <w:p w14:paraId="5301CE6C" w14:textId="77777777" w:rsidR="00DD484D" w:rsidRDefault="00DD484D"/>
    <w:p w14:paraId="0758EC44" w14:textId="77777777" w:rsidR="00DD484D" w:rsidRDefault="00000000">
      <w:pPr>
        <w:pStyle w:val="Kop2"/>
      </w:pPr>
      <w:r>
        <w:t>10.3 Pauzeregel tijdens handeling</w:t>
      </w:r>
    </w:p>
    <w:p w14:paraId="796C96CF" w14:textId="77777777" w:rsidR="00DD484D" w:rsidRDefault="00DD484D"/>
    <w:p w14:paraId="55E2868C" w14:textId="77777777" w:rsidR="00DD484D" w:rsidRDefault="00000000">
      <w:r>
        <w:t>Bij schoonmaken of verplaatsen van de eerste ruit:</w:t>
      </w:r>
    </w:p>
    <w:p w14:paraId="6E5092BB" w14:textId="77777777" w:rsidR="00DD484D" w:rsidRDefault="00000000">
      <w:pPr>
        <w:pStyle w:val="Lijstopsomteken"/>
      </w:pPr>
      <w:r>
        <w:t>pauzeknop indrukken</w:t>
      </w:r>
    </w:p>
    <w:p w14:paraId="241A0307" w14:textId="77777777" w:rsidR="00DD484D" w:rsidRDefault="00DD484D"/>
    <w:p w14:paraId="14F2D706" w14:textId="77777777" w:rsidR="00DD484D" w:rsidRDefault="00000000">
      <w:pPr>
        <w:pStyle w:val="Kop2"/>
      </w:pPr>
      <w:r>
        <w:t>10.4 Tweede ruit</w:t>
      </w:r>
    </w:p>
    <w:p w14:paraId="432FAC7D" w14:textId="77777777" w:rsidR="00DD484D" w:rsidRDefault="00DD484D"/>
    <w:p w14:paraId="16F910CD" w14:textId="77777777" w:rsidR="00DD484D" w:rsidRDefault="00000000">
      <w:r>
        <w:t>Tweede ruit wordt op dezelfde manier gecontroleerd:</w:t>
      </w:r>
    </w:p>
    <w:p w14:paraId="6C0656B2" w14:textId="77777777" w:rsidR="00DD484D" w:rsidRDefault="00000000">
      <w:pPr>
        <w:pStyle w:val="Lijstopsomteken"/>
      </w:pPr>
      <w:r>
        <w:t>beschadigingen</w:t>
      </w:r>
    </w:p>
    <w:p w14:paraId="4A38DCC8" w14:textId="77777777" w:rsidR="00DD484D" w:rsidRDefault="00000000">
      <w:pPr>
        <w:pStyle w:val="Lijstopsomteken"/>
      </w:pPr>
      <w:r>
        <w:t>vervuiling</w:t>
      </w:r>
    </w:p>
    <w:p w14:paraId="027AB0B6" w14:textId="77777777" w:rsidR="00DD484D" w:rsidRDefault="00000000">
      <w:pPr>
        <w:pStyle w:val="Lijstopsomteken"/>
      </w:pPr>
      <w:r>
        <w:t>juiste oriëntatie</w:t>
      </w:r>
    </w:p>
    <w:p w14:paraId="37D9F79B" w14:textId="77777777" w:rsidR="00DD484D" w:rsidRDefault="00000000">
      <w:pPr>
        <w:pStyle w:val="Lijstopsomteken"/>
      </w:pPr>
      <w:r>
        <w:t>juiste zichtzijde</w:t>
      </w:r>
    </w:p>
    <w:p w14:paraId="3FFCC5B6" w14:textId="77777777" w:rsidR="00DD484D" w:rsidRDefault="00DD484D"/>
    <w:p w14:paraId="5F399DC6" w14:textId="77777777" w:rsidR="00DD484D" w:rsidRDefault="00000000">
      <w:r>
        <w:t>Belangrijk:</w:t>
      </w:r>
    </w:p>
    <w:p w14:paraId="406699C9" w14:textId="77777777" w:rsidR="00DD484D" w:rsidRDefault="00000000">
      <w:pPr>
        <w:pStyle w:val="Lijstopsomteken"/>
      </w:pPr>
      <w:r>
        <w:t>geen sticker plakken</w:t>
      </w:r>
    </w:p>
    <w:p w14:paraId="3B267A3A" w14:textId="77777777" w:rsidR="00DD484D" w:rsidRDefault="00000000">
      <w:pPr>
        <w:pStyle w:val="Lijstopsomteken"/>
      </w:pPr>
      <w:r>
        <w:t>zichtzijde moet brandschoon zijn</w:t>
      </w:r>
    </w:p>
    <w:p w14:paraId="4E2BE47A" w14:textId="77777777" w:rsidR="00DD484D" w:rsidRDefault="00DD484D"/>
    <w:p w14:paraId="04E8FB42" w14:textId="77777777" w:rsidR="00DD484D" w:rsidRDefault="00000000">
      <w:r>
        <w:t>Tweede ruit wordt vervolgens voorzien van profiel op de T-Spacer of handmatig geplakt indien van toepassing.</w:t>
      </w:r>
    </w:p>
    <w:p w14:paraId="78FBCBC5" w14:textId="77777777" w:rsidR="00DD484D" w:rsidRDefault="00DD484D"/>
    <w:p w14:paraId="6EC538A1" w14:textId="77777777" w:rsidR="00DD484D" w:rsidRDefault="00000000">
      <w:pPr>
        <w:pStyle w:val="Kop2"/>
      </w:pPr>
      <w:r>
        <w:lastRenderedPageBreak/>
        <w:t>10.5 Derde ruit (bij triple)</w:t>
      </w:r>
    </w:p>
    <w:p w14:paraId="1F1A6044" w14:textId="77777777" w:rsidR="00DD484D" w:rsidRDefault="00DD484D"/>
    <w:p w14:paraId="51EBDA35" w14:textId="77777777" w:rsidR="00DD484D" w:rsidRDefault="00000000">
      <w:r>
        <w:t>Bij triple wordt ook de derde ruit gecontroleerd volgens dezelfde logica:</w:t>
      </w:r>
    </w:p>
    <w:p w14:paraId="601F045C" w14:textId="77777777" w:rsidR="00DD484D" w:rsidRDefault="00000000">
      <w:pPr>
        <w:pStyle w:val="Lijstopsomteken"/>
      </w:pPr>
      <w:r>
        <w:t>juiste positie in opbouw</w:t>
      </w:r>
    </w:p>
    <w:p w14:paraId="20F726D9" w14:textId="77777777" w:rsidR="00DD484D" w:rsidRDefault="00000000">
      <w:pPr>
        <w:pStyle w:val="Lijstopsomteken"/>
      </w:pPr>
      <w:r>
        <w:t>juiste coatingzijde</w:t>
      </w:r>
    </w:p>
    <w:p w14:paraId="449A1C1D" w14:textId="77777777" w:rsidR="00DD484D" w:rsidRDefault="00000000">
      <w:pPr>
        <w:pStyle w:val="Lijstopsomteken"/>
      </w:pPr>
      <w:r>
        <w:t>juiste maat</w:t>
      </w:r>
    </w:p>
    <w:p w14:paraId="673550BC" w14:textId="77777777" w:rsidR="00DD484D" w:rsidRDefault="00000000">
      <w:pPr>
        <w:pStyle w:val="Lijstopsomteken"/>
      </w:pPr>
      <w:r>
        <w:t>juiste zichtzijde</w:t>
      </w:r>
    </w:p>
    <w:p w14:paraId="03673217" w14:textId="77777777" w:rsidR="00DD484D" w:rsidRDefault="00DD484D"/>
    <w:p w14:paraId="28F93E26" w14:textId="77777777" w:rsidR="00DD484D" w:rsidRDefault="00DD484D"/>
    <w:p w14:paraId="7CD20E91" w14:textId="77777777" w:rsidR="00DD484D" w:rsidRDefault="00DD484D"/>
    <w:p w14:paraId="2185DDEB" w14:textId="77777777" w:rsidR="00DD484D" w:rsidRDefault="00000000">
      <w:pPr>
        <w:pStyle w:val="Kop1"/>
      </w:pPr>
      <w:r>
        <w:t>11. T-Spacer</w:t>
      </w:r>
    </w:p>
    <w:p w14:paraId="279F42FC" w14:textId="77777777" w:rsidR="00DD484D" w:rsidRDefault="00DD484D"/>
    <w:p w14:paraId="23D98362" w14:textId="77777777" w:rsidR="00DD484D" w:rsidRDefault="00000000">
      <w:pPr>
        <w:pStyle w:val="Kop2"/>
      </w:pPr>
      <w:r>
        <w:t>11.1 Rol van T-Spacer</w:t>
      </w:r>
    </w:p>
    <w:p w14:paraId="6A92052A" w14:textId="77777777" w:rsidR="00DD484D" w:rsidRDefault="00DD484D"/>
    <w:p w14:paraId="7EDD0FCB" w14:textId="77777777" w:rsidR="00DD484D" w:rsidRDefault="00000000">
      <w:r>
        <w:t>De T-Spacer verzorgt het aanbrengen van het afstandsprofiel.</w:t>
      </w:r>
    </w:p>
    <w:p w14:paraId="01B3E266" w14:textId="77777777" w:rsidR="00DD484D" w:rsidRDefault="00DD484D"/>
    <w:p w14:paraId="6D011C13" w14:textId="77777777" w:rsidR="00DD484D" w:rsidRDefault="00000000">
      <w:pPr>
        <w:pStyle w:val="Kop2"/>
      </w:pPr>
      <w:r>
        <w:t>11.2 Basisregel</w:t>
      </w:r>
    </w:p>
    <w:p w14:paraId="5E9EE782" w14:textId="77777777" w:rsidR="00DD484D" w:rsidRDefault="00DD484D"/>
    <w:p w14:paraId="112458A5" w14:textId="77777777" w:rsidR="00DD484D" w:rsidRDefault="00000000">
      <w:r>
        <w:t>De gekozen spouwbreedte moet exact overeenkomen met:</w:t>
      </w:r>
    </w:p>
    <w:p w14:paraId="3A69736E" w14:textId="77777777" w:rsidR="00DD484D" w:rsidRDefault="00000000">
      <w:pPr>
        <w:pStyle w:val="Lijstopsomteken"/>
      </w:pPr>
      <w:r>
        <w:t>batchlogica</w:t>
      </w:r>
    </w:p>
    <w:p w14:paraId="7A7E135B" w14:textId="77777777" w:rsidR="00DD484D" w:rsidRDefault="00000000">
      <w:pPr>
        <w:pStyle w:val="Lijstopsomteken"/>
      </w:pPr>
      <w:r>
        <w:t>plan</w:t>
      </w:r>
    </w:p>
    <w:p w14:paraId="51B98670" w14:textId="77777777" w:rsidR="00DD484D" w:rsidRDefault="00000000">
      <w:pPr>
        <w:pStyle w:val="Lijstopsomteken"/>
      </w:pPr>
      <w:r>
        <w:t>producttype</w:t>
      </w:r>
    </w:p>
    <w:p w14:paraId="5567649B" w14:textId="77777777" w:rsidR="00DD484D" w:rsidRDefault="00DD484D"/>
    <w:p w14:paraId="7A8B7A0D" w14:textId="77777777" w:rsidR="00DD484D" w:rsidRDefault="00000000">
      <w:pPr>
        <w:pStyle w:val="Kop2"/>
      </w:pPr>
      <w:r>
        <w:t>11.3 Praktische werkwijze</w:t>
      </w:r>
    </w:p>
    <w:p w14:paraId="53D64C91" w14:textId="77777777" w:rsidR="00DD484D" w:rsidRDefault="00DD484D"/>
    <w:p w14:paraId="5F443CA7" w14:textId="77777777" w:rsidR="00DD484D" w:rsidRDefault="00000000">
      <w:pPr>
        <w:pStyle w:val="Lijstopsomteken"/>
      </w:pPr>
      <w:r>
        <w:t>juiste spacerbreedte controleren</w:t>
      </w:r>
    </w:p>
    <w:p w14:paraId="57D7B4AC" w14:textId="77777777" w:rsidR="00DD484D" w:rsidRDefault="00000000">
      <w:pPr>
        <w:pStyle w:val="Lijstopsomteken"/>
      </w:pPr>
      <w:r>
        <w:t>profieltype controleren</w:t>
      </w:r>
    </w:p>
    <w:p w14:paraId="093B1ACE" w14:textId="77777777" w:rsidR="00DD484D" w:rsidRDefault="00000000">
      <w:pPr>
        <w:pStyle w:val="Lijstopsomteken"/>
      </w:pPr>
      <w:r>
        <w:lastRenderedPageBreak/>
        <w:t>controleren of juiste batch actief is</w:t>
      </w:r>
    </w:p>
    <w:p w14:paraId="3B800F07" w14:textId="77777777" w:rsidR="00DD484D" w:rsidRDefault="00000000">
      <w:pPr>
        <w:pStyle w:val="Lijstopsomteken"/>
      </w:pPr>
      <w:r>
        <w:t>omschakeling correct uitvoeren</w:t>
      </w:r>
    </w:p>
    <w:p w14:paraId="3ACD503E" w14:textId="77777777" w:rsidR="00DD484D" w:rsidRDefault="00DD484D"/>
    <w:p w14:paraId="718C260C" w14:textId="77777777" w:rsidR="00DD484D" w:rsidRDefault="00000000">
      <w:pPr>
        <w:pStyle w:val="Kop2"/>
      </w:pPr>
      <w:r>
        <w:t>11.4 Omschakelnorm</w:t>
      </w:r>
    </w:p>
    <w:p w14:paraId="289C9E29" w14:textId="77777777" w:rsidR="00DD484D" w:rsidRDefault="00DD484D"/>
    <w:p w14:paraId="1B6C51DB" w14:textId="77777777" w:rsidR="00DD484D" w:rsidRDefault="00000000">
      <w:r>
        <w:t>Omschakelingen moeten binnen 15 minuten plaatsvinden.</w:t>
      </w:r>
    </w:p>
    <w:p w14:paraId="258CF290" w14:textId="77777777" w:rsidR="00DD484D" w:rsidRDefault="00DD484D"/>
    <w:p w14:paraId="2B42340A" w14:textId="77777777" w:rsidR="00DD484D" w:rsidRDefault="00000000">
      <w:pPr>
        <w:pStyle w:val="Kop2"/>
      </w:pPr>
      <w:r>
        <w:t>11.5 Handmatige toepassing</w:t>
      </w:r>
    </w:p>
    <w:p w14:paraId="25D3202D" w14:textId="77777777" w:rsidR="00DD484D" w:rsidRDefault="00DD484D"/>
    <w:p w14:paraId="2F862F32" w14:textId="77777777" w:rsidR="00DD484D" w:rsidRDefault="00000000">
      <w:r>
        <w:t>Waar nodig wordt spacer handmatig aangebracht bij het inspectiepunt.</w:t>
      </w:r>
    </w:p>
    <w:p w14:paraId="49CD6AA1" w14:textId="77777777" w:rsidR="00DD484D" w:rsidRDefault="00DD484D"/>
    <w:p w14:paraId="688077AE" w14:textId="77777777" w:rsidR="00DD484D" w:rsidRDefault="00000000">
      <w:r>
        <w:t>Dit gebeurt alleen indien proces of product daarom vraagt.</w:t>
      </w:r>
    </w:p>
    <w:p w14:paraId="237C3C35" w14:textId="77777777" w:rsidR="00DD484D" w:rsidRDefault="00DD484D"/>
    <w:p w14:paraId="701E899A" w14:textId="77777777" w:rsidR="00DD484D" w:rsidRDefault="00DD484D"/>
    <w:p w14:paraId="5E91DCAB" w14:textId="77777777" w:rsidR="00DD484D" w:rsidRDefault="00DD484D"/>
    <w:p w14:paraId="1CCB728D" w14:textId="77777777" w:rsidR="00DD484D" w:rsidRDefault="00000000">
      <w:pPr>
        <w:pStyle w:val="Kop1"/>
      </w:pPr>
      <w:r>
        <w:t>12. Pers</w:t>
      </w:r>
    </w:p>
    <w:p w14:paraId="43F64A50" w14:textId="77777777" w:rsidR="00DD484D" w:rsidRDefault="00DD484D"/>
    <w:p w14:paraId="5A8DB6A7" w14:textId="77777777" w:rsidR="00DD484D" w:rsidRDefault="00000000">
      <w:pPr>
        <w:pStyle w:val="Kop2"/>
      </w:pPr>
      <w:r>
        <w:t>12.1 Rol van de pers</w:t>
      </w:r>
    </w:p>
    <w:p w14:paraId="09A50B79" w14:textId="77777777" w:rsidR="00DD484D" w:rsidRDefault="00DD484D"/>
    <w:p w14:paraId="1BB5DC87" w14:textId="77777777" w:rsidR="00DD484D" w:rsidRDefault="00000000">
      <w:r>
        <w:t>De pers zorgt voor de verdere opbouw en positionering van het paneel.</w:t>
      </w:r>
    </w:p>
    <w:p w14:paraId="2AD9EA08" w14:textId="77777777" w:rsidR="00DD484D" w:rsidRDefault="00DD484D"/>
    <w:p w14:paraId="04F3F739" w14:textId="77777777" w:rsidR="00DD484D" w:rsidRDefault="00000000">
      <w:pPr>
        <w:pStyle w:val="Kop2"/>
      </w:pPr>
      <w:r>
        <w:t>12.2 Controlepunten</w:t>
      </w:r>
    </w:p>
    <w:p w14:paraId="1E5FEFAB" w14:textId="77777777" w:rsidR="00DD484D" w:rsidRDefault="00DD484D"/>
    <w:p w14:paraId="617A422B" w14:textId="77777777" w:rsidR="00DD484D" w:rsidRDefault="00000000">
      <w:pPr>
        <w:pStyle w:val="Lijstopsomteken"/>
      </w:pPr>
      <w:r>
        <w:t>paneel correct uitgelijnd</w:t>
      </w:r>
    </w:p>
    <w:p w14:paraId="2A495DAA" w14:textId="77777777" w:rsidR="00DD484D" w:rsidRDefault="00000000">
      <w:pPr>
        <w:pStyle w:val="Lijstopsomteken"/>
      </w:pPr>
      <w:r>
        <w:t>geen vervuiling in de spouw</w:t>
      </w:r>
    </w:p>
    <w:p w14:paraId="5B9B07C4" w14:textId="77777777" w:rsidR="00DD484D" w:rsidRDefault="00000000">
      <w:pPr>
        <w:pStyle w:val="Lijstopsomteken"/>
      </w:pPr>
      <w:r>
        <w:t>haaksheid correct</w:t>
      </w:r>
    </w:p>
    <w:p w14:paraId="6585CF34" w14:textId="77777777" w:rsidR="00DD484D" w:rsidRDefault="00000000">
      <w:pPr>
        <w:pStyle w:val="Lijstopsomteken"/>
      </w:pPr>
      <w:r>
        <w:lastRenderedPageBreak/>
        <w:t>juiste drukinstellingen</w:t>
      </w:r>
    </w:p>
    <w:p w14:paraId="596AF866" w14:textId="77777777" w:rsidR="00DD484D" w:rsidRDefault="00000000">
      <w:pPr>
        <w:pStyle w:val="Lijstopsomteken"/>
      </w:pPr>
      <w:r>
        <w:t>juiste verwerking van paneeltype</w:t>
      </w:r>
    </w:p>
    <w:p w14:paraId="77C83A37" w14:textId="77777777" w:rsidR="00DD484D" w:rsidRDefault="00DD484D"/>
    <w:p w14:paraId="576E5607" w14:textId="77777777" w:rsidR="00DD484D" w:rsidRDefault="00000000">
      <w:pPr>
        <w:pStyle w:val="Kop2"/>
      </w:pPr>
      <w:r>
        <w:t>12.3 Procesdiscipline</w:t>
      </w:r>
    </w:p>
    <w:p w14:paraId="3EE722BC" w14:textId="77777777" w:rsidR="00DD484D" w:rsidRDefault="00DD484D"/>
    <w:p w14:paraId="442C581E" w14:textId="77777777" w:rsidR="00DD484D" w:rsidRDefault="00000000">
      <w:r>
        <w:t>Geen paneel de pers in zonder:</w:t>
      </w:r>
    </w:p>
    <w:p w14:paraId="743D5E39" w14:textId="77777777" w:rsidR="00DD484D" w:rsidRDefault="00000000">
      <w:pPr>
        <w:pStyle w:val="Lijstopsomteken"/>
      </w:pPr>
      <w:r>
        <w:t>juiste maat</w:t>
      </w:r>
    </w:p>
    <w:p w14:paraId="71549D0D" w14:textId="77777777" w:rsidR="00DD484D" w:rsidRDefault="00000000">
      <w:pPr>
        <w:pStyle w:val="Lijstopsomteken"/>
      </w:pPr>
      <w:r>
        <w:t>juiste volgorde</w:t>
      </w:r>
    </w:p>
    <w:p w14:paraId="5619EEBD" w14:textId="77777777" w:rsidR="00DD484D" w:rsidRDefault="00000000">
      <w:pPr>
        <w:pStyle w:val="Lijstopsomteken"/>
      </w:pPr>
      <w:r>
        <w:t>juiste oriëntatie</w:t>
      </w:r>
    </w:p>
    <w:p w14:paraId="3BE89B9B" w14:textId="77777777" w:rsidR="00DD484D" w:rsidRDefault="00000000">
      <w:pPr>
        <w:pStyle w:val="Lijstopsomteken"/>
      </w:pPr>
      <w:r>
        <w:t>schone zichtzijden</w:t>
      </w:r>
    </w:p>
    <w:p w14:paraId="65A66611" w14:textId="77777777" w:rsidR="00DD484D" w:rsidRDefault="00000000">
      <w:pPr>
        <w:pStyle w:val="Lijstopsomteken"/>
      </w:pPr>
      <w:r>
        <w:t>juiste profielopbouw</w:t>
      </w:r>
    </w:p>
    <w:p w14:paraId="3BA6956F" w14:textId="77777777" w:rsidR="00DD484D" w:rsidRDefault="00DD484D"/>
    <w:p w14:paraId="00BF9573" w14:textId="77777777" w:rsidR="00DD484D" w:rsidRDefault="00DD484D"/>
    <w:p w14:paraId="50D51340" w14:textId="77777777" w:rsidR="00DD484D" w:rsidRDefault="00DD484D"/>
    <w:p w14:paraId="19505A1E" w14:textId="77777777" w:rsidR="00DD484D" w:rsidRDefault="00000000">
      <w:pPr>
        <w:pStyle w:val="Kop1"/>
      </w:pPr>
      <w:r>
        <w:t>13. Sealing Robot / Kitrobot</w:t>
      </w:r>
    </w:p>
    <w:p w14:paraId="3A9DE400" w14:textId="77777777" w:rsidR="00DD484D" w:rsidRDefault="00DD484D"/>
    <w:p w14:paraId="5640A931" w14:textId="77777777" w:rsidR="00DD484D" w:rsidRDefault="00000000">
      <w:pPr>
        <w:pStyle w:val="Kop2"/>
      </w:pPr>
      <w:r>
        <w:t>13.1 Rol van de robot</w:t>
      </w:r>
    </w:p>
    <w:p w14:paraId="09A7AACD" w14:textId="77777777" w:rsidR="00DD484D" w:rsidRDefault="00DD484D"/>
    <w:p w14:paraId="00502077" w14:textId="77777777" w:rsidR="00DD484D" w:rsidRDefault="00000000">
      <w:r>
        <w:t>De Sealing Robot / Kitrobot zorgt voor de afdichting van het paneel.</w:t>
      </w:r>
    </w:p>
    <w:p w14:paraId="1CFA2C3B" w14:textId="77777777" w:rsidR="00DD484D" w:rsidRDefault="00DD484D"/>
    <w:p w14:paraId="447F9359" w14:textId="77777777" w:rsidR="00DD484D" w:rsidRDefault="00000000">
      <w:pPr>
        <w:pStyle w:val="Kop2"/>
      </w:pPr>
      <w:r>
        <w:t>13.2 Controlepunten</w:t>
      </w:r>
    </w:p>
    <w:p w14:paraId="6D44A33B" w14:textId="77777777" w:rsidR="00DD484D" w:rsidRDefault="00DD484D"/>
    <w:p w14:paraId="7D370FD5" w14:textId="77777777" w:rsidR="00DD484D" w:rsidRDefault="00000000">
      <w:pPr>
        <w:pStyle w:val="Lijstopsomteken"/>
      </w:pPr>
      <w:r>
        <w:t>juiste kitsoort</w:t>
      </w:r>
    </w:p>
    <w:p w14:paraId="446752E4" w14:textId="77777777" w:rsidR="00DD484D" w:rsidRDefault="00000000">
      <w:pPr>
        <w:pStyle w:val="Lijstopsomteken"/>
      </w:pPr>
      <w:r>
        <w:t>juiste dosering</w:t>
      </w:r>
    </w:p>
    <w:p w14:paraId="4AE3E00D" w14:textId="77777777" w:rsidR="00DD484D" w:rsidRDefault="00000000">
      <w:pPr>
        <w:pStyle w:val="Lijstopsomteken"/>
      </w:pPr>
      <w:r>
        <w:t>juiste programma</w:t>
      </w:r>
    </w:p>
    <w:p w14:paraId="231729CB" w14:textId="77777777" w:rsidR="00DD484D" w:rsidRDefault="00000000">
      <w:pPr>
        <w:pStyle w:val="Lijstopsomteken"/>
      </w:pPr>
      <w:r>
        <w:t>volledige afdichting</w:t>
      </w:r>
    </w:p>
    <w:p w14:paraId="4AAB06C5" w14:textId="77777777" w:rsidR="00DD484D" w:rsidRDefault="00000000">
      <w:pPr>
        <w:pStyle w:val="Lijstopsomteken"/>
      </w:pPr>
      <w:r>
        <w:t>geen onderbreking</w:t>
      </w:r>
    </w:p>
    <w:p w14:paraId="1E2F8BFC" w14:textId="77777777" w:rsidR="00DD484D" w:rsidRDefault="00000000">
      <w:pPr>
        <w:pStyle w:val="Lijstopsomteken"/>
      </w:pPr>
      <w:r>
        <w:t>correcte doorloop</w:t>
      </w:r>
    </w:p>
    <w:p w14:paraId="211A02EA" w14:textId="77777777" w:rsidR="00DD484D" w:rsidRDefault="00DD484D"/>
    <w:p w14:paraId="7DEE7F9B" w14:textId="77777777" w:rsidR="00DD484D" w:rsidRDefault="00000000">
      <w:pPr>
        <w:pStyle w:val="Kop2"/>
      </w:pPr>
      <w:r>
        <w:t>13.3 Eerste paneelcontrole</w:t>
      </w:r>
    </w:p>
    <w:p w14:paraId="41A24AC7" w14:textId="77777777" w:rsidR="00DD484D" w:rsidRDefault="00DD484D"/>
    <w:p w14:paraId="0A1B9CAC" w14:textId="77777777" w:rsidR="00DD484D" w:rsidRDefault="00000000">
      <w:r>
        <w:t>Van de eerste panelen van een serie wordt extra gecontroleerd:</w:t>
      </w:r>
    </w:p>
    <w:p w14:paraId="605626EF" w14:textId="77777777" w:rsidR="00DD484D" w:rsidRDefault="00000000">
      <w:pPr>
        <w:pStyle w:val="Lijstopsomteken"/>
      </w:pPr>
      <w:r>
        <w:t>afdichtingskwaliteit</w:t>
      </w:r>
    </w:p>
    <w:p w14:paraId="64207E5B" w14:textId="77777777" w:rsidR="00DD484D" w:rsidRDefault="00000000">
      <w:pPr>
        <w:pStyle w:val="Lijstopsomteken"/>
      </w:pPr>
      <w:r>
        <w:t>nette kitlijn</w:t>
      </w:r>
    </w:p>
    <w:p w14:paraId="4D9C599A" w14:textId="77777777" w:rsidR="00DD484D" w:rsidRDefault="00000000">
      <w:pPr>
        <w:pStyle w:val="Lijstopsomteken"/>
      </w:pPr>
      <w:r>
        <w:t>geen open stukken</w:t>
      </w:r>
    </w:p>
    <w:p w14:paraId="02263C0B" w14:textId="77777777" w:rsidR="00DD484D" w:rsidRDefault="00000000">
      <w:pPr>
        <w:pStyle w:val="Lijstopsomteken"/>
      </w:pPr>
      <w:r>
        <w:t>correcte maatvoering na opbouw</w:t>
      </w:r>
    </w:p>
    <w:p w14:paraId="0FDA3655" w14:textId="77777777" w:rsidR="00DD484D" w:rsidRDefault="00DD484D"/>
    <w:p w14:paraId="41632788" w14:textId="77777777" w:rsidR="00DD484D" w:rsidRDefault="00DD484D"/>
    <w:p w14:paraId="13F07648" w14:textId="77777777" w:rsidR="00DD484D" w:rsidRDefault="00DD484D"/>
    <w:p w14:paraId="0AF674E3" w14:textId="77777777" w:rsidR="00DD484D" w:rsidRDefault="00000000">
      <w:pPr>
        <w:pStyle w:val="Kop1"/>
      </w:pPr>
      <w:r>
        <w:t>14. Eindcontrole en flow richting expeditie</w:t>
      </w:r>
    </w:p>
    <w:p w14:paraId="2BEEDBF1" w14:textId="77777777" w:rsidR="00DD484D" w:rsidRDefault="00DD484D"/>
    <w:p w14:paraId="05787E3A" w14:textId="77777777" w:rsidR="00DD484D" w:rsidRDefault="00000000">
      <w:pPr>
        <w:pStyle w:val="Kop2"/>
      </w:pPr>
      <w:r>
        <w:t>14.1 Eindcontrole</w:t>
      </w:r>
    </w:p>
    <w:p w14:paraId="7A8F2A18" w14:textId="77777777" w:rsidR="00DD484D" w:rsidRDefault="00DD484D"/>
    <w:p w14:paraId="614ECF4E" w14:textId="77777777" w:rsidR="00DD484D" w:rsidRDefault="00000000">
      <w:r>
        <w:t>Na samenstelling wordt gecontroleerd:</w:t>
      </w:r>
    </w:p>
    <w:p w14:paraId="2773D574" w14:textId="77777777" w:rsidR="00DD484D" w:rsidRDefault="00000000">
      <w:pPr>
        <w:pStyle w:val="Lijstopsomteken"/>
      </w:pPr>
      <w:r>
        <w:t>visuele kwaliteit</w:t>
      </w:r>
    </w:p>
    <w:p w14:paraId="21D08F1F" w14:textId="77777777" w:rsidR="00DD484D" w:rsidRDefault="00000000">
      <w:pPr>
        <w:pStyle w:val="Lijstopsomteken"/>
      </w:pPr>
      <w:r>
        <w:t>coatingpositie</w:t>
      </w:r>
    </w:p>
    <w:p w14:paraId="590F52C8" w14:textId="77777777" w:rsidR="00DD484D" w:rsidRDefault="00000000">
      <w:pPr>
        <w:pStyle w:val="Lijstopsomteken"/>
      </w:pPr>
      <w:r>
        <w:t>maatvoering</w:t>
      </w:r>
    </w:p>
    <w:p w14:paraId="3BE7972D" w14:textId="77777777" w:rsidR="00DD484D" w:rsidRDefault="00000000">
      <w:pPr>
        <w:pStyle w:val="Lijstopsomteken"/>
      </w:pPr>
      <w:r>
        <w:t>correcte samenstelling</w:t>
      </w:r>
    </w:p>
    <w:p w14:paraId="3E9F6EFE" w14:textId="77777777" w:rsidR="00DD484D" w:rsidRDefault="00000000">
      <w:pPr>
        <w:pStyle w:val="Lijstopsomteken"/>
      </w:pPr>
      <w:r>
        <w:t>correcte labeling</w:t>
      </w:r>
    </w:p>
    <w:p w14:paraId="0571D15B" w14:textId="77777777" w:rsidR="00DD484D" w:rsidRDefault="00000000">
      <w:pPr>
        <w:pStyle w:val="Lijstopsomteken"/>
      </w:pPr>
      <w:r>
        <w:t>paneel vrij van zichtbare fouten</w:t>
      </w:r>
    </w:p>
    <w:p w14:paraId="7A7943AE" w14:textId="77777777" w:rsidR="00DD484D" w:rsidRDefault="00DD484D"/>
    <w:p w14:paraId="1926702F" w14:textId="77777777" w:rsidR="00DD484D" w:rsidRDefault="00000000">
      <w:pPr>
        <w:pStyle w:val="Kop2"/>
      </w:pPr>
      <w:r>
        <w:t>14.2 Vrijgave</w:t>
      </w:r>
    </w:p>
    <w:p w14:paraId="72AA8C38" w14:textId="77777777" w:rsidR="00DD484D" w:rsidRDefault="00DD484D"/>
    <w:p w14:paraId="13D235AF" w14:textId="77777777" w:rsidR="00DD484D" w:rsidRDefault="00000000">
      <w:r>
        <w:t>Bij akkoord:</w:t>
      </w:r>
    </w:p>
    <w:p w14:paraId="02623F70" w14:textId="77777777" w:rsidR="00DD484D" w:rsidRDefault="00000000">
      <w:pPr>
        <w:pStyle w:val="Lijstopsomteken"/>
      </w:pPr>
      <w:r>
        <w:t>product vrijgeven</w:t>
      </w:r>
    </w:p>
    <w:p w14:paraId="0E285C65" w14:textId="77777777" w:rsidR="00DD484D" w:rsidRDefault="00000000">
      <w:pPr>
        <w:pStyle w:val="Lijstopsomteken"/>
      </w:pPr>
      <w:r>
        <w:t>paneel op juiste bok / positie zetten</w:t>
      </w:r>
    </w:p>
    <w:p w14:paraId="3D6D44B8" w14:textId="77777777" w:rsidR="00DD484D" w:rsidRDefault="00000000">
      <w:pPr>
        <w:pStyle w:val="Lijstopsomteken"/>
      </w:pPr>
      <w:r>
        <w:lastRenderedPageBreak/>
        <w:t>routing richting expeditie volgen</w:t>
      </w:r>
    </w:p>
    <w:p w14:paraId="23F20FE7" w14:textId="77777777" w:rsidR="00DD484D" w:rsidRDefault="00DD484D"/>
    <w:p w14:paraId="1858C838" w14:textId="77777777" w:rsidR="00DD484D" w:rsidRDefault="00000000">
      <w:pPr>
        <w:pStyle w:val="Kop2"/>
      </w:pPr>
      <w:r>
        <w:t>14.3 Procesdoel</w:t>
      </w:r>
    </w:p>
    <w:p w14:paraId="2105C1C5" w14:textId="77777777" w:rsidR="00DD484D" w:rsidRDefault="00DD484D"/>
    <w:p w14:paraId="74E76998" w14:textId="77777777" w:rsidR="00DD484D" w:rsidRDefault="00000000">
      <w:r>
        <w:t>Het plan moet op tijd volledig klaar zijn:</w:t>
      </w:r>
    </w:p>
    <w:p w14:paraId="6CCAF3E9" w14:textId="77777777" w:rsidR="00DD484D" w:rsidRDefault="00000000">
      <w:pPr>
        <w:pStyle w:val="Lijstopsomteken"/>
      </w:pPr>
      <w:r>
        <w:t>uitgedroogd</w:t>
      </w:r>
    </w:p>
    <w:p w14:paraId="40FC300D" w14:textId="77777777" w:rsidR="00DD484D" w:rsidRDefault="00000000">
      <w:pPr>
        <w:pStyle w:val="Lijstopsomteken"/>
      </w:pPr>
      <w:r>
        <w:t>compleet</w:t>
      </w:r>
    </w:p>
    <w:p w14:paraId="25CC26AF" w14:textId="77777777" w:rsidR="00DD484D" w:rsidRDefault="00000000">
      <w:pPr>
        <w:pStyle w:val="Lijstopsomteken"/>
      </w:pPr>
      <w:r>
        <w:t>op bok</w:t>
      </w:r>
    </w:p>
    <w:p w14:paraId="23F4D7C0" w14:textId="77777777" w:rsidR="00DD484D" w:rsidRDefault="00000000">
      <w:pPr>
        <w:pStyle w:val="Lijstopsomteken"/>
      </w:pPr>
      <w:r>
        <w:t>gereed voor verzending</w:t>
      </w:r>
    </w:p>
    <w:p w14:paraId="0305A1DE" w14:textId="77777777" w:rsidR="00DD484D" w:rsidRDefault="00DD484D"/>
    <w:p w14:paraId="0A1F6F35" w14:textId="77777777" w:rsidR="00DD484D" w:rsidRDefault="00DD484D"/>
    <w:p w14:paraId="72FA0883" w14:textId="77777777" w:rsidR="00DD484D" w:rsidRDefault="00DD484D"/>
    <w:p w14:paraId="7D258CA0" w14:textId="77777777" w:rsidR="00DD484D" w:rsidRDefault="00000000">
      <w:pPr>
        <w:pStyle w:val="Kop1"/>
      </w:pPr>
      <w:r>
        <w:t>15. Manco-procedure</w:t>
      </w:r>
    </w:p>
    <w:p w14:paraId="2490E192" w14:textId="77777777" w:rsidR="00DD484D" w:rsidRDefault="00DD484D"/>
    <w:p w14:paraId="652A52DD" w14:textId="77777777" w:rsidR="00DD484D" w:rsidRDefault="00000000">
      <w:pPr>
        <w:pStyle w:val="Kop2"/>
      </w:pPr>
      <w:r>
        <w:t>15.1 Wanneer is er sprake van manco</w:t>
      </w:r>
    </w:p>
    <w:p w14:paraId="23B9C44D" w14:textId="77777777" w:rsidR="00DD484D" w:rsidRDefault="00DD484D"/>
    <w:p w14:paraId="28AC738C" w14:textId="77777777" w:rsidR="00DD484D" w:rsidRDefault="00000000">
      <w:r>
        <w:t>Er is sprake van manco wanneer:</w:t>
      </w:r>
    </w:p>
    <w:p w14:paraId="7AD996D3" w14:textId="77777777" w:rsidR="00DD484D" w:rsidRDefault="00000000">
      <w:pPr>
        <w:pStyle w:val="Lijstopsomteken"/>
      </w:pPr>
      <w:r>
        <w:t>een ruit afkeur is</w:t>
      </w:r>
    </w:p>
    <w:p w14:paraId="087C1C1C" w14:textId="77777777" w:rsidR="00DD484D" w:rsidRDefault="00000000">
      <w:pPr>
        <w:pStyle w:val="Lijstopsomteken"/>
      </w:pPr>
      <w:r>
        <w:t>een ruit ontbreekt</w:t>
      </w:r>
    </w:p>
    <w:p w14:paraId="1C4F109A" w14:textId="77777777" w:rsidR="00DD484D" w:rsidRDefault="00000000">
      <w:pPr>
        <w:pStyle w:val="Lijstopsomteken"/>
      </w:pPr>
      <w:r>
        <w:t>een ruit verkeerd is geproduceerd</w:t>
      </w:r>
    </w:p>
    <w:p w14:paraId="203CA0CA" w14:textId="77777777" w:rsidR="00DD484D" w:rsidRDefault="00000000">
      <w:pPr>
        <w:pStyle w:val="Lijstopsomteken"/>
      </w:pPr>
      <w:r>
        <w:t>een ruit foutief is opgegooid</w:t>
      </w:r>
    </w:p>
    <w:p w14:paraId="50F12BBD" w14:textId="77777777" w:rsidR="00DD484D" w:rsidRDefault="00000000">
      <w:pPr>
        <w:pStyle w:val="Lijstopsomteken"/>
      </w:pPr>
      <w:r>
        <w:t>een plan niet volledig kan worden afgewerkt</w:t>
      </w:r>
    </w:p>
    <w:p w14:paraId="4F27E101" w14:textId="77777777" w:rsidR="00DD484D" w:rsidRDefault="00DD484D"/>
    <w:p w14:paraId="47EFBA0E" w14:textId="77777777" w:rsidR="00DD484D" w:rsidRDefault="00000000">
      <w:pPr>
        <w:pStyle w:val="Kop2"/>
      </w:pPr>
      <w:r>
        <w:t>15.2 Werkwijze bij manco</w:t>
      </w:r>
    </w:p>
    <w:p w14:paraId="52C18AFE" w14:textId="77777777" w:rsidR="00DD484D" w:rsidRDefault="00DD484D"/>
    <w:p w14:paraId="65FE1F4B" w14:textId="77777777" w:rsidR="00DD484D" w:rsidRDefault="00000000">
      <w:pPr>
        <w:pStyle w:val="Lijstopsomteken"/>
      </w:pPr>
      <w:r>
        <w:t>direct melden</w:t>
      </w:r>
    </w:p>
    <w:p w14:paraId="61036519" w14:textId="77777777" w:rsidR="00DD484D" w:rsidRDefault="00000000">
      <w:pPr>
        <w:pStyle w:val="Lijstopsomteken"/>
      </w:pPr>
      <w:r>
        <w:t>manco noteren</w:t>
      </w:r>
    </w:p>
    <w:p w14:paraId="5A4A5CA7" w14:textId="77777777" w:rsidR="00DD484D" w:rsidRDefault="00000000">
      <w:pPr>
        <w:pStyle w:val="Lijstopsomteken"/>
      </w:pPr>
      <w:r>
        <w:t>batchnummer doorgeven</w:t>
      </w:r>
    </w:p>
    <w:p w14:paraId="71D15412" w14:textId="77777777" w:rsidR="00DD484D" w:rsidRDefault="00000000">
      <w:pPr>
        <w:pStyle w:val="Lijstopsomteken"/>
      </w:pPr>
      <w:r>
        <w:lastRenderedPageBreak/>
        <w:t>ordernummer doorgeven</w:t>
      </w:r>
    </w:p>
    <w:p w14:paraId="06933BD7" w14:textId="77777777" w:rsidR="00DD484D" w:rsidRDefault="00000000">
      <w:pPr>
        <w:pStyle w:val="Lijstopsomteken"/>
      </w:pPr>
      <w:r>
        <w:t>positienummer doorgeven</w:t>
      </w:r>
    </w:p>
    <w:p w14:paraId="596B5FFA" w14:textId="77777777" w:rsidR="00DD484D" w:rsidRDefault="00000000">
      <w:pPr>
        <w:pStyle w:val="Lijstopsomteken"/>
      </w:pPr>
      <w:r>
        <w:t>snijlijn informeren</w:t>
      </w:r>
    </w:p>
    <w:p w14:paraId="074DCE7E" w14:textId="77777777" w:rsidR="00DD484D" w:rsidRDefault="00000000">
      <w:pPr>
        <w:pStyle w:val="Lijstopsomteken"/>
      </w:pPr>
      <w:r>
        <w:t>beoordelen of herstel binnen batch haalbaar is</w:t>
      </w:r>
    </w:p>
    <w:p w14:paraId="4EF774FD" w14:textId="77777777" w:rsidR="00DD484D" w:rsidRDefault="00DD484D"/>
    <w:p w14:paraId="064FF71D" w14:textId="77777777" w:rsidR="00DD484D" w:rsidRDefault="00000000">
      <w:pPr>
        <w:pStyle w:val="Kop2"/>
      </w:pPr>
      <w:r>
        <w:t>15.3 Herstelbeslissing</w:t>
      </w:r>
    </w:p>
    <w:p w14:paraId="44C7C7E9" w14:textId="77777777" w:rsidR="00DD484D" w:rsidRDefault="00DD484D"/>
    <w:p w14:paraId="3F4D0E36" w14:textId="77777777" w:rsidR="00DD484D" w:rsidRDefault="00000000">
      <w:r>
        <w:t>Mogelijkheden:</w:t>
      </w:r>
    </w:p>
    <w:p w14:paraId="0A26FBEC" w14:textId="77777777" w:rsidR="00DD484D" w:rsidRDefault="00000000">
      <w:pPr>
        <w:pStyle w:val="Lijstopsomteken"/>
      </w:pPr>
      <w:r>
        <w:t>nog vóór einde batch opnieuw aanleveren</w:t>
      </w:r>
    </w:p>
    <w:p w14:paraId="149B3918" w14:textId="77777777" w:rsidR="00DD484D" w:rsidRDefault="00000000">
      <w:pPr>
        <w:pStyle w:val="Lijstopsomteken"/>
      </w:pPr>
      <w:r>
        <w:t>later moment inplannen binnen leverdatum</w:t>
      </w:r>
    </w:p>
    <w:p w14:paraId="21EA1594" w14:textId="77777777" w:rsidR="00DD484D" w:rsidRDefault="00000000">
      <w:pPr>
        <w:pStyle w:val="Lijstopsomteken"/>
      </w:pPr>
      <w:r>
        <w:t>nieuwe beslissing nemen op basis van haalbaarheid</w:t>
      </w:r>
    </w:p>
    <w:p w14:paraId="2C4A89A9" w14:textId="77777777" w:rsidR="00DD484D" w:rsidRDefault="00DD484D"/>
    <w:p w14:paraId="428FE964" w14:textId="77777777" w:rsidR="00DD484D" w:rsidRDefault="00000000">
      <w:pPr>
        <w:pStyle w:val="Kop2"/>
      </w:pPr>
      <w:r>
        <w:t>15.4 Hoofdregel</w:t>
      </w:r>
    </w:p>
    <w:p w14:paraId="25F988BB" w14:textId="77777777" w:rsidR="00DD484D" w:rsidRDefault="00DD484D"/>
    <w:p w14:paraId="70FF3AE2" w14:textId="77777777" w:rsidR="00DD484D" w:rsidRDefault="00000000">
      <w:pPr>
        <w:spacing w:before="120" w:after="120"/>
        <w:ind w:left="397"/>
      </w:pPr>
      <w:r>
        <w:rPr>
          <w:color w:val="595959"/>
        </w:rPr>
        <w:t>Een manco mag de batchlogica niet verstoren tenzij leverdatum dit vereist.</w:t>
      </w:r>
    </w:p>
    <w:p w14:paraId="0A82DED9" w14:textId="77777777" w:rsidR="00DD484D" w:rsidRDefault="00DD484D"/>
    <w:p w14:paraId="59ABF04A" w14:textId="77777777" w:rsidR="00DD484D" w:rsidRDefault="00000000">
      <w:pPr>
        <w:pStyle w:val="Kop2"/>
      </w:pPr>
      <w:r>
        <w:t>15.5 Einddoel</w:t>
      </w:r>
    </w:p>
    <w:p w14:paraId="342E2F55" w14:textId="77777777" w:rsidR="00DD484D" w:rsidRDefault="00DD484D"/>
    <w:p w14:paraId="6ADAB1A8" w14:textId="77777777" w:rsidR="00DD484D" w:rsidRDefault="00000000">
      <w:r>
        <w:t>Het plan moet uiteindelijk compleet gereed staan voor levering.</w:t>
      </w:r>
    </w:p>
    <w:p w14:paraId="62DE7BCE" w14:textId="77777777" w:rsidR="00DD484D" w:rsidRDefault="00DD484D"/>
    <w:p w14:paraId="0C407EC2" w14:textId="77777777" w:rsidR="00DD484D" w:rsidRDefault="00DD484D"/>
    <w:p w14:paraId="214B81B0" w14:textId="77777777" w:rsidR="00DD484D" w:rsidRDefault="00DD484D"/>
    <w:p w14:paraId="68BB1307" w14:textId="77777777" w:rsidR="00DD484D" w:rsidRDefault="00000000">
      <w:pPr>
        <w:pStyle w:val="Kop1"/>
      </w:pPr>
      <w:r>
        <w:t>16. Escalatie bij planafwijking</w:t>
      </w:r>
    </w:p>
    <w:p w14:paraId="6BD5E86E" w14:textId="77777777" w:rsidR="00DD484D" w:rsidRDefault="00DD484D"/>
    <w:p w14:paraId="0842AB97" w14:textId="77777777" w:rsidR="00DD484D" w:rsidRDefault="00000000">
      <w:pPr>
        <w:pStyle w:val="Kop2"/>
      </w:pPr>
      <w:r>
        <w:t>16.1 Afwijking tussen plan en product</w:t>
      </w:r>
    </w:p>
    <w:p w14:paraId="00BD7B6D" w14:textId="77777777" w:rsidR="00DD484D" w:rsidRDefault="00DD484D"/>
    <w:p w14:paraId="0034C796" w14:textId="77777777" w:rsidR="00DD484D" w:rsidRDefault="00000000">
      <w:r>
        <w:lastRenderedPageBreak/>
        <w:t>Indien een operator constateert dat een plan niet overeenkomt met de klantspecificaties:</w:t>
      </w:r>
    </w:p>
    <w:p w14:paraId="03D987CF" w14:textId="77777777" w:rsidR="00DD484D" w:rsidRDefault="00DD484D"/>
    <w:p w14:paraId="4B3BC5A8" w14:textId="77777777" w:rsidR="00DD484D" w:rsidRDefault="00000000">
      <w:pPr>
        <w:pStyle w:val="Lijstopsomteken"/>
      </w:pPr>
      <w:r>
        <w:t>direct melden bij Manager Productie &amp; Logistiek</w:t>
      </w:r>
    </w:p>
    <w:p w14:paraId="4F1AADF8" w14:textId="77777777" w:rsidR="00DD484D" w:rsidRDefault="00000000">
      <w:pPr>
        <w:pStyle w:val="Lijstopsomteken"/>
      </w:pPr>
      <w:r>
        <w:t>productie niet zelfstandig aanpassen</w:t>
      </w:r>
    </w:p>
    <w:p w14:paraId="4D90E387" w14:textId="77777777" w:rsidR="00DD484D" w:rsidRDefault="00000000">
      <w:pPr>
        <w:pStyle w:val="Lijstopsomteken"/>
      </w:pPr>
      <w:r>
        <w:t>afwijking vastleggen</w:t>
      </w:r>
    </w:p>
    <w:p w14:paraId="4A75831D" w14:textId="77777777" w:rsidR="00DD484D" w:rsidRDefault="00DD484D"/>
    <w:p w14:paraId="1933DDE8" w14:textId="77777777" w:rsidR="00DD484D" w:rsidRDefault="00000000">
      <w:pPr>
        <w:pStyle w:val="Kop2"/>
      </w:pPr>
      <w:r>
        <w:t>16.2 Correctie</w:t>
      </w:r>
    </w:p>
    <w:p w14:paraId="75D4D61C" w14:textId="77777777" w:rsidR="00DD484D" w:rsidRDefault="00DD484D"/>
    <w:p w14:paraId="0126DF4B" w14:textId="77777777" w:rsidR="00DD484D" w:rsidRDefault="00000000">
      <w:r>
        <w:t>Het klantspecifieke product moet dan op kantoor worden aangepast om herhaling te voorkomen.</w:t>
      </w:r>
    </w:p>
    <w:p w14:paraId="4B51021C" w14:textId="77777777" w:rsidR="00DD484D" w:rsidRDefault="00DD484D"/>
    <w:p w14:paraId="7DCAB90C" w14:textId="77777777" w:rsidR="00DD484D" w:rsidRDefault="00DD484D"/>
    <w:p w14:paraId="6529F499" w14:textId="77777777" w:rsidR="00DD484D" w:rsidRDefault="00DD484D"/>
    <w:p w14:paraId="15997983" w14:textId="77777777" w:rsidR="00DD484D" w:rsidRDefault="00000000">
      <w:pPr>
        <w:pStyle w:val="Kop1"/>
      </w:pPr>
      <w:r>
        <w:t>17. KPI’s en prestatienormen</w:t>
      </w:r>
    </w:p>
    <w:p w14:paraId="3BD74798" w14:textId="77777777" w:rsidR="00DD484D" w:rsidRDefault="00DD484D"/>
    <w:p w14:paraId="4CE2641D" w14:textId="77777777" w:rsidR="00DD484D" w:rsidRDefault="00000000">
      <w:pPr>
        <w:pStyle w:val="Kop2"/>
      </w:pPr>
      <w:r>
        <w:t>17.1 Dagstart</w:t>
      </w:r>
    </w:p>
    <w:p w14:paraId="24279AD5" w14:textId="77777777" w:rsidR="00DD484D" w:rsidRDefault="00DD484D"/>
    <w:p w14:paraId="1E6B9F3E" w14:textId="77777777" w:rsidR="00DD484D" w:rsidRDefault="00000000">
      <w:pPr>
        <w:pStyle w:val="Lijstopsomteken"/>
      </w:pPr>
      <w:r>
        <w:t>lijn draaiend binnen 15–20 minuten</w:t>
      </w:r>
    </w:p>
    <w:p w14:paraId="21C8DA67" w14:textId="77777777" w:rsidR="00DD484D" w:rsidRDefault="00DD484D"/>
    <w:p w14:paraId="316F62D5" w14:textId="77777777" w:rsidR="00DD484D" w:rsidRDefault="00000000">
      <w:pPr>
        <w:pStyle w:val="Kop2"/>
      </w:pPr>
      <w:r>
        <w:t>17.2 Omschakeling</w:t>
      </w:r>
    </w:p>
    <w:p w14:paraId="192F4ED0" w14:textId="77777777" w:rsidR="00DD484D" w:rsidRDefault="00DD484D"/>
    <w:p w14:paraId="46EF3556" w14:textId="77777777" w:rsidR="00DD484D" w:rsidRDefault="00000000">
      <w:pPr>
        <w:pStyle w:val="Lijstopsomteken"/>
      </w:pPr>
      <w:r>
        <w:t>omschakelingen binnen 15 minuten</w:t>
      </w:r>
    </w:p>
    <w:p w14:paraId="61DE11C9" w14:textId="77777777" w:rsidR="00DD484D" w:rsidRDefault="00DD484D"/>
    <w:p w14:paraId="1F5D3B4A" w14:textId="77777777" w:rsidR="00DD484D" w:rsidRDefault="00000000">
      <w:pPr>
        <w:pStyle w:val="Kop2"/>
      </w:pPr>
      <w:r>
        <w:t>17.3 Kwaliteit</w:t>
      </w:r>
    </w:p>
    <w:p w14:paraId="56B8559B" w14:textId="77777777" w:rsidR="00DD484D" w:rsidRDefault="00DD484D"/>
    <w:p w14:paraId="78B8FF56" w14:textId="77777777" w:rsidR="00DD484D" w:rsidRDefault="00000000">
      <w:pPr>
        <w:pStyle w:val="Lijstopsomteken"/>
      </w:pPr>
      <w:r>
        <w:t>volgordefouten: 0</w:t>
      </w:r>
    </w:p>
    <w:p w14:paraId="6C2872E3" w14:textId="77777777" w:rsidR="00DD484D" w:rsidRDefault="00000000">
      <w:pPr>
        <w:pStyle w:val="Lijstopsomteken"/>
      </w:pPr>
      <w:r>
        <w:t>coatingfouten: 0</w:t>
      </w:r>
    </w:p>
    <w:p w14:paraId="66CC56FD" w14:textId="77777777" w:rsidR="00DD484D" w:rsidRDefault="00000000">
      <w:pPr>
        <w:pStyle w:val="Lijstopsomteken"/>
      </w:pPr>
      <w:r>
        <w:lastRenderedPageBreak/>
        <w:t>verkeerde zichtzijde: 0</w:t>
      </w:r>
    </w:p>
    <w:p w14:paraId="483210BC" w14:textId="77777777" w:rsidR="00DD484D" w:rsidRDefault="00000000">
      <w:pPr>
        <w:pStyle w:val="Lijstopsomteken"/>
      </w:pPr>
      <w:r>
        <w:t>spouwfouten: 0</w:t>
      </w:r>
    </w:p>
    <w:p w14:paraId="43B8DA8F" w14:textId="77777777" w:rsidR="00DD484D" w:rsidRDefault="00DD484D"/>
    <w:p w14:paraId="25A566C2" w14:textId="77777777" w:rsidR="00DD484D" w:rsidRDefault="00000000">
      <w:pPr>
        <w:pStyle w:val="Kop2"/>
      </w:pPr>
      <w:r>
        <w:t>17.4 Procesbeheersing</w:t>
      </w:r>
    </w:p>
    <w:p w14:paraId="5563ECE7" w14:textId="77777777" w:rsidR="00DD484D" w:rsidRDefault="00DD484D"/>
    <w:p w14:paraId="75843E3E" w14:textId="77777777" w:rsidR="00DD484D" w:rsidRDefault="00000000">
      <w:pPr>
        <w:pStyle w:val="Lijstopsomteken"/>
      </w:pPr>
      <w:r>
        <w:t>manco’s direct verwerkt</w:t>
      </w:r>
    </w:p>
    <w:p w14:paraId="6D54D90A" w14:textId="77777777" w:rsidR="00DD484D" w:rsidRDefault="00000000">
      <w:pPr>
        <w:pStyle w:val="Lijstopsomteken"/>
      </w:pPr>
      <w:r>
        <w:t>leverdata bewaakt</w:t>
      </w:r>
    </w:p>
    <w:p w14:paraId="6B175309" w14:textId="77777777" w:rsidR="00DD484D" w:rsidRDefault="00000000">
      <w:pPr>
        <w:pStyle w:val="Lijstopsomteken"/>
      </w:pPr>
      <w:r>
        <w:t>batchlogica behouden</w:t>
      </w:r>
    </w:p>
    <w:p w14:paraId="78D96A97" w14:textId="77777777" w:rsidR="00DD484D" w:rsidRDefault="00000000">
      <w:pPr>
        <w:pStyle w:val="Lijstopsomteken"/>
      </w:pPr>
      <w:r>
        <w:t>plan volledig gereed voor expeditie</w:t>
      </w:r>
    </w:p>
    <w:p w14:paraId="47DB1978" w14:textId="77777777" w:rsidR="00DD484D" w:rsidRDefault="00DD484D"/>
    <w:p w14:paraId="3B6CD8C0" w14:textId="77777777" w:rsidR="00DD484D" w:rsidRDefault="00DD484D"/>
    <w:p w14:paraId="59C41484" w14:textId="77777777" w:rsidR="00DD484D" w:rsidRDefault="00DD484D"/>
    <w:p w14:paraId="5253F2D4" w14:textId="77777777" w:rsidR="00DD484D" w:rsidRDefault="00000000">
      <w:pPr>
        <w:pStyle w:val="Kop1"/>
      </w:pPr>
      <w:r>
        <w:t>18. Bijlagen en afbeeldingen</w:t>
      </w:r>
    </w:p>
    <w:p w14:paraId="799797E9" w14:textId="77777777" w:rsidR="00DD484D" w:rsidRDefault="00DD484D"/>
    <w:p w14:paraId="47ABD13C" w14:textId="77777777" w:rsidR="00DD484D" w:rsidRDefault="00000000">
      <w:r>
        <w:t>De volgende afbeeldingen worden opgenomen in de definitieve versie:</w:t>
      </w:r>
    </w:p>
    <w:p w14:paraId="2586D3EC" w14:textId="77777777" w:rsidR="00DD484D" w:rsidRDefault="00DD484D"/>
    <w:p w14:paraId="407CD881" w14:textId="77777777" w:rsidR="00DD484D" w:rsidRDefault="00000000">
      <w:pPr>
        <w:pStyle w:val="Lijstnummering"/>
      </w:pPr>
      <w:r>
        <w:t>Planbord ISO-lijn</w:t>
      </w:r>
    </w:p>
    <w:p w14:paraId="108AA98E" w14:textId="77777777" w:rsidR="00DD484D" w:rsidRDefault="00000000">
      <w:pPr>
        <w:pStyle w:val="Lijstnummering"/>
      </w:pPr>
      <w:r>
        <w:t>GL – Lijnmanager / Editor scherm</w:t>
      </w:r>
    </w:p>
    <w:p w14:paraId="32975426" w14:textId="77777777" w:rsidR="00DD484D" w:rsidRDefault="00000000">
      <w:pPr>
        <w:pStyle w:val="Lijstnummering"/>
      </w:pPr>
      <w:r>
        <w:t>Netwerkschijf / mapstructuur van plannen</w:t>
      </w:r>
    </w:p>
    <w:p w14:paraId="72840C0B" w14:textId="77777777" w:rsidR="00DD484D" w:rsidRDefault="00000000">
      <w:pPr>
        <w:pStyle w:val="Lijstnummering"/>
      </w:pPr>
      <w:r>
        <w:t>VW hoofdscherm</w:t>
      </w:r>
    </w:p>
    <w:p w14:paraId="4ECF04D2" w14:textId="77777777" w:rsidR="00DD484D" w:rsidRDefault="00000000">
      <w:pPr>
        <w:pStyle w:val="Lijstnummering"/>
      </w:pPr>
      <w:r>
        <w:t>VW Low Emission detectiescherm</w:t>
      </w:r>
    </w:p>
    <w:p w14:paraId="76F8CBD2" w14:textId="77777777" w:rsidR="00DD484D" w:rsidRDefault="00000000">
      <w:pPr>
        <w:pStyle w:val="Lijstnummering"/>
      </w:pPr>
      <w:r>
        <w:t>Inspectiepunt / LED-controle</w:t>
      </w:r>
    </w:p>
    <w:p w14:paraId="41B027D5" w14:textId="77777777" w:rsidR="00DD484D" w:rsidRDefault="00000000">
      <w:pPr>
        <w:pStyle w:val="Lijstnummering"/>
      </w:pPr>
      <w:r>
        <w:t>Eventuele T-Spacer schermen</w:t>
      </w:r>
    </w:p>
    <w:p w14:paraId="1DF4E9A0" w14:textId="77777777" w:rsidR="00DD484D" w:rsidRDefault="00000000">
      <w:pPr>
        <w:pStyle w:val="Lijstnummering"/>
      </w:pPr>
      <w:r>
        <w:t>Eventuele pers- en robotbeelden</w:t>
      </w:r>
    </w:p>
    <w:p w14:paraId="57B37165" w14:textId="77777777" w:rsidR="00DD484D" w:rsidRDefault="00DD484D"/>
    <w:p w14:paraId="1A121A78" w14:textId="77777777" w:rsidR="00DD484D" w:rsidRDefault="00000000">
      <w:pPr>
        <w:pStyle w:val="Kop2"/>
      </w:pPr>
      <w:r>
        <w:t>Richtlijn voor opname</w:t>
      </w:r>
    </w:p>
    <w:p w14:paraId="438E1ADA" w14:textId="77777777" w:rsidR="00DD484D" w:rsidRDefault="00DD484D"/>
    <w:p w14:paraId="3DA8EBF2" w14:textId="77777777" w:rsidR="00DD484D" w:rsidRDefault="00000000">
      <w:r>
        <w:t>Iedere afbeelding krijgt:</w:t>
      </w:r>
    </w:p>
    <w:p w14:paraId="14707916" w14:textId="77777777" w:rsidR="00DD484D" w:rsidRDefault="00000000">
      <w:pPr>
        <w:pStyle w:val="Lijstopsomteken"/>
      </w:pPr>
      <w:r>
        <w:lastRenderedPageBreak/>
        <w:t>afbeeldingsnummer</w:t>
      </w:r>
    </w:p>
    <w:p w14:paraId="39E1F01F" w14:textId="77777777" w:rsidR="00DD484D" w:rsidRDefault="00000000">
      <w:pPr>
        <w:pStyle w:val="Lijstopsomteken"/>
      </w:pPr>
      <w:r>
        <w:t>naam van station</w:t>
      </w:r>
    </w:p>
    <w:p w14:paraId="2BC5B8C5" w14:textId="77777777" w:rsidR="00DD484D" w:rsidRDefault="00000000">
      <w:pPr>
        <w:pStyle w:val="Lijstopsomteken"/>
      </w:pPr>
      <w:r>
        <w:t>korte functionele toelichting</w:t>
      </w:r>
    </w:p>
    <w:p w14:paraId="5B4E196F" w14:textId="77777777" w:rsidR="00DD484D" w:rsidRDefault="00DD484D"/>
    <w:p w14:paraId="5E32962F" w14:textId="77777777" w:rsidR="00DD484D" w:rsidRDefault="00000000">
      <w:r>
        <w:t>Voorbeeld:</w:t>
      </w:r>
    </w:p>
    <w:p w14:paraId="55B86144" w14:textId="77777777" w:rsidR="00DD484D" w:rsidRDefault="00DD484D"/>
    <w:p w14:paraId="1D783F87" w14:textId="77777777" w:rsidR="00DD484D" w:rsidRDefault="00000000">
      <w:r>
        <w:rPr>
          <w:b/>
        </w:rPr>
        <w:t>Afbeelding 1 – VW hoofdscherm</w:t>
      </w:r>
    </w:p>
    <w:p w14:paraId="2929DF02" w14:textId="77777777" w:rsidR="00DD484D" w:rsidRDefault="00000000">
      <w:r>
        <w:t>Toont de opstartstatus van de VW, inclusief relevante bedieningsknoppen en machineconditie.</w:t>
      </w:r>
    </w:p>
    <w:p w14:paraId="465D15B6" w14:textId="77777777" w:rsidR="00DD484D" w:rsidRDefault="00DD484D"/>
    <w:p w14:paraId="7C16B39E" w14:textId="77777777" w:rsidR="00DD484D" w:rsidRDefault="00DD484D"/>
    <w:p w14:paraId="0DF59FB3" w14:textId="77777777" w:rsidR="00DD484D" w:rsidRDefault="00DD484D"/>
    <w:p w14:paraId="22FC4DB3" w14:textId="77777777" w:rsidR="00DD484D" w:rsidRDefault="00000000">
      <w:pPr>
        <w:pStyle w:val="Kop1"/>
      </w:pPr>
      <w:r>
        <w:t>Slotopmerking</w:t>
      </w:r>
    </w:p>
    <w:p w14:paraId="443DA44B" w14:textId="77777777" w:rsidR="00DD484D" w:rsidRDefault="00DD484D"/>
    <w:p w14:paraId="0BD4AA0A" w14:textId="77777777" w:rsidR="00DD484D" w:rsidRDefault="00000000">
      <w:r>
        <w:t>Dit handboek is de eerste volledige werkversie van de THG ISO-lijn.</w:t>
      </w:r>
    </w:p>
    <w:p w14:paraId="788BFE79" w14:textId="77777777" w:rsidR="00DD484D" w:rsidRDefault="00DD484D"/>
    <w:p w14:paraId="2DAE54AE" w14:textId="77777777" w:rsidR="00DD484D" w:rsidRDefault="00000000">
      <w:r>
        <w:t>Deze versie vormt de procesbasis voor:</w:t>
      </w:r>
    </w:p>
    <w:p w14:paraId="13F36045" w14:textId="77777777" w:rsidR="00DD484D" w:rsidRDefault="00000000">
      <w:pPr>
        <w:pStyle w:val="Lijstopsomteken"/>
      </w:pPr>
      <w:r>
        <w:t>verdere technische verdieping per station</w:t>
      </w:r>
    </w:p>
    <w:p w14:paraId="7AC0EE5C" w14:textId="77777777" w:rsidR="00DD484D" w:rsidRDefault="00000000">
      <w:pPr>
        <w:pStyle w:val="Lijstopsomteken"/>
      </w:pPr>
      <w:r>
        <w:t>operatorinstructies</w:t>
      </w:r>
    </w:p>
    <w:p w14:paraId="56854192" w14:textId="77777777" w:rsidR="00DD484D" w:rsidRDefault="00000000">
      <w:pPr>
        <w:pStyle w:val="Lijstopsomteken"/>
      </w:pPr>
      <w:r>
        <w:t>compactere werkinstructies per hoofdstuk</w:t>
      </w:r>
    </w:p>
    <w:p w14:paraId="51316B82" w14:textId="77777777" w:rsidR="00DD484D" w:rsidRDefault="00000000">
      <w:pPr>
        <w:pStyle w:val="Lijstopsomteken"/>
      </w:pPr>
      <w:r>
        <w:t>revisies op basis van praktijkervaring</w:t>
      </w:r>
    </w:p>
    <w:sectPr w:rsidR="00DD484D" w:rsidSect="00034616">
      <w:headerReference w:type="default" r:id="rId8"/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E74AB" w14:textId="77777777" w:rsidR="00CA55BA" w:rsidRDefault="00CA55BA">
      <w:pPr>
        <w:spacing w:after="0" w:line="240" w:lineRule="auto"/>
      </w:pPr>
      <w:r>
        <w:separator/>
      </w:r>
    </w:p>
  </w:endnote>
  <w:endnote w:type="continuationSeparator" w:id="0">
    <w:p w14:paraId="28DF97BE" w14:textId="77777777" w:rsidR="00CA55BA" w:rsidRDefault="00CA5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56F84" w14:textId="77777777" w:rsidR="00DD484D" w:rsidRDefault="00DD484D">
    <w:pPr>
      <w:pStyle w:val="Voettekst"/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3229"/>
      <w:gridCol w:w="3230"/>
      <w:gridCol w:w="3230"/>
    </w:tblGrid>
    <w:tr w:rsidR="00DD484D" w14:paraId="2845286F" w14:textId="77777777">
      <w:tc>
        <w:tcPr>
          <w:tcW w:w="3230" w:type="dxa"/>
        </w:tcPr>
        <w:p w14:paraId="5C63BE65" w14:textId="77777777" w:rsidR="00DD484D" w:rsidRDefault="00000000">
          <w:r>
            <w:fldChar w:fldCharType="begin"/>
          </w:r>
          <w:r>
            <w:instrText>DATE \@ "dd-MM-yyyy"</w:instrText>
          </w:r>
          <w:r>
            <w:fldChar w:fldCharType="separate"/>
          </w:r>
          <w:r w:rsidR="00F523CC">
            <w:rPr>
              <w:noProof/>
            </w:rPr>
            <w:t>23-03-2026</w:t>
          </w:r>
          <w:r>
            <w:fldChar w:fldCharType="end"/>
          </w:r>
        </w:p>
      </w:tc>
      <w:tc>
        <w:tcPr>
          <w:tcW w:w="3230" w:type="dxa"/>
        </w:tcPr>
        <w:p w14:paraId="798BFF4E" w14:textId="77777777" w:rsidR="00DD484D" w:rsidRDefault="00000000">
          <w:pPr>
            <w:jc w:val="center"/>
          </w:pPr>
          <w:r>
            <w:rPr>
              <w:color w:val="595959"/>
              <w:sz w:val="18"/>
            </w:rPr>
            <w:t xml:space="preserve">Timmermans Hardglas B.V. | </w:t>
          </w:r>
          <w:proofErr w:type="spellStart"/>
          <w:r>
            <w:rPr>
              <w:color w:val="595959"/>
              <w:sz w:val="18"/>
            </w:rPr>
            <w:t>Handelsstraat</w:t>
          </w:r>
          <w:proofErr w:type="spellEnd"/>
          <w:r>
            <w:rPr>
              <w:color w:val="595959"/>
              <w:sz w:val="18"/>
            </w:rPr>
            <w:t xml:space="preserve"> 55–57 | 7772 TS Hardenberg | www.timmermanshardglas.nl</w:t>
          </w:r>
        </w:p>
      </w:tc>
      <w:tc>
        <w:tcPr>
          <w:tcW w:w="3230" w:type="dxa"/>
        </w:tcPr>
        <w:p w14:paraId="0ACE52A5" w14:textId="77777777" w:rsidR="00DD484D" w:rsidRDefault="00000000">
          <w:pPr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F523CC">
            <w:rPr>
              <w:noProof/>
            </w:rPr>
            <w:t>1</w:t>
          </w:r>
          <w:r>
            <w:fldChar w:fldCharType="end"/>
          </w:r>
          <w:r>
            <w:rPr>
              <w:color w:val="595959"/>
              <w:sz w:val="18"/>
            </w:rPr>
            <w:t xml:space="preserve"> van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F523CC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2A0A5" w14:textId="77777777" w:rsidR="00CA55BA" w:rsidRDefault="00CA55BA">
      <w:pPr>
        <w:spacing w:after="0" w:line="240" w:lineRule="auto"/>
      </w:pPr>
      <w:r>
        <w:separator/>
      </w:r>
    </w:p>
  </w:footnote>
  <w:footnote w:type="continuationSeparator" w:id="0">
    <w:p w14:paraId="157654D7" w14:textId="77777777" w:rsidR="00CA55BA" w:rsidRDefault="00CA5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C8CB" w14:textId="77777777" w:rsidR="00DD484D" w:rsidRDefault="00000000">
    <w:pPr>
      <w:pStyle w:val="Koptekst"/>
      <w:jc w:val="right"/>
    </w:pPr>
    <w:r>
      <w:rPr>
        <w:noProof/>
      </w:rPr>
      <w:drawing>
        <wp:inline distT="0" distB="0" distL="0" distR="0" wp14:anchorId="50654023" wp14:editId="575A66A4">
          <wp:extent cx="1386419" cy="432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immermans-hardglas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6419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516774">
    <w:abstractNumId w:val="8"/>
  </w:num>
  <w:num w:numId="2" w16cid:durableId="1952202422">
    <w:abstractNumId w:val="6"/>
  </w:num>
  <w:num w:numId="3" w16cid:durableId="1787430677">
    <w:abstractNumId w:val="5"/>
  </w:num>
  <w:num w:numId="4" w16cid:durableId="1989163292">
    <w:abstractNumId w:val="4"/>
  </w:num>
  <w:num w:numId="5" w16cid:durableId="1624727020">
    <w:abstractNumId w:val="7"/>
  </w:num>
  <w:num w:numId="6" w16cid:durableId="865102665">
    <w:abstractNumId w:val="3"/>
  </w:num>
  <w:num w:numId="7" w16cid:durableId="2046640160">
    <w:abstractNumId w:val="2"/>
  </w:num>
  <w:num w:numId="8" w16cid:durableId="1070157934">
    <w:abstractNumId w:val="1"/>
  </w:num>
  <w:num w:numId="9" w16cid:durableId="70005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890"/>
    <w:rsid w:val="0029639D"/>
    <w:rsid w:val="00326F90"/>
    <w:rsid w:val="00AA1D8D"/>
    <w:rsid w:val="00B47730"/>
    <w:rsid w:val="00CA55BA"/>
    <w:rsid w:val="00CB0664"/>
    <w:rsid w:val="00DD484D"/>
    <w:rsid w:val="00F523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95E5FF"/>
  <w14:defaultImageDpi w14:val="300"/>
  <w15:docId w15:val="{784A1EA5-74D0-4991-BF9F-77A4A046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Calibri" w:eastAsia="Calibri" w:hAnsi="Calibri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A9C"/>
      <w:sz w:val="32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678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4678"/>
      <w:sz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2310</Words>
  <Characters>12705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Erik Stroot | Timmermans Hardglas B.V.</cp:lastModifiedBy>
  <cp:revision>2</cp:revision>
  <dcterms:created xsi:type="dcterms:W3CDTF">2026-03-23T09:52:00Z</dcterms:created>
  <dcterms:modified xsi:type="dcterms:W3CDTF">2026-03-23T09:52:00Z</dcterms:modified>
  <cp:category/>
</cp:coreProperties>
</file>